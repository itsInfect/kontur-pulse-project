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7D1B" w14:textId="3777C58E" w:rsidR="00830B1A" w:rsidRPr="001F55DF" w:rsidRDefault="004D36FD">
      <w:pPr>
        <w:spacing w:before="1700"/>
        <w:jc w:val="center"/>
        <w:rPr>
          <w:lang w:val="ru-RU"/>
        </w:rPr>
      </w:pPr>
      <w:r w:rsidRPr="001F55DF">
        <w:rPr>
          <w:rFonts w:eastAsia="Arial"/>
          <w:b/>
          <w:color w:val="1F4E79"/>
          <w:sz w:val="48"/>
          <w:lang w:val="ru-RU"/>
        </w:rPr>
        <w:t>ТЕХНИЧЕСКОЕ ЗАДАНИЕ</w:t>
      </w:r>
    </w:p>
    <w:p w14:paraId="202F75D6" w14:textId="77777777" w:rsidR="00830B1A" w:rsidRPr="001F55DF" w:rsidRDefault="004D36FD">
      <w:pPr>
        <w:jc w:val="center"/>
        <w:rPr>
          <w:lang w:val="ru-RU"/>
        </w:rPr>
      </w:pPr>
      <w:r>
        <w:rPr>
          <w:rFonts w:eastAsia="Arial"/>
          <w:b/>
          <w:sz w:val="32"/>
        </w:rPr>
        <w:t>MVP</w:t>
      </w:r>
      <w:r w:rsidRPr="001F55DF">
        <w:rPr>
          <w:rFonts w:eastAsia="Arial"/>
          <w:b/>
          <w:sz w:val="32"/>
          <w:lang w:val="ru-RU"/>
        </w:rPr>
        <w:t xml:space="preserve"> сервиса видеоконференций</w:t>
      </w:r>
      <w:r w:rsidRPr="001F55DF">
        <w:rPr>
          <w:rFonts w:eastAsia="Arial"/>
          <w:b/>
          <w:sz w:val="32"/>
          <w:lang w:val="ru-RU"/>
        </w:rPr>
        <w:br/>
        <w:t>с нативными опросами и голосованиями</w:t>
      </w:r>
    </w:p>
    <w:p w14:paraId="57C8647D" w14:textId="477BF6F8" w:rsidR="00830B1A" w:rsidRPr="001F55DF" w:rsidRDefault="004D36FD">
      <w:pPr>
        <w:spacing w:before="400"/>
        <w:jc w:val="center"/>
        <w:rPr>
          <w:lang w:val="ru-RU"/>
        </w:rPr>
      </w:pPr>
      <w:r w:rsidRPr="001F55DF">
        <w:rPr>
          <w:rFonts w:eastAsia="Arial"/>
          <w:color w:val="505050"/>
          <w:sz w:val="22"/>
          <w:lang w:val="ru-RU"/>
        </w:rPr>
        <w:t>Основа: пункт 5.1 бизнес</w:t>
      </w:r>
      <w:r w:rsidR="001F55DF">
        <w:rPr>
          <w:rFonts w:eastAsia="Arial"/>
          <w:color w:val="505050"/>
          <w:sz w:val="22"/>
          <w:lang w:val="ru-RU"/>
        </w:rPr>
        <w:t>-</w:t>
      </w:r>
      <w:r w:rsidRPr="001F55DF">
        <w:rPr>
          <w:rFonts w:eastAsia="Arial"/>
          <w:color w:val="505050"/>
          <w:sz w:val="22"/>
          <w:lang w:val="ru-RU"/>
        </w:rPr>
        <w:t>плана проекта</w:t>
      </w:r>
      <w:r w:rsidRPr="001F55DF">
        <w:rPr>
          <w:rFonts w:eastAsia="Arial"/>
          <w:color w:val="505050"/>
          <w:sz w:val="22"/>
          <w:lang w:val="ru-RU"/>
        </w:rPr>
        <w:br/>
        <w:t xml:space="preserve">Команда: </w:t>
      </w:r>
      <w:r w:rsidR="00813393">
        <w:rPr>
          <w:rFonts w:eastAsia="Arial"/>
          <w:color w:val="505050"/>
          <w:sz w:val="22"/>
          <w:lang w:val="ru-RU"/>
        </w:rPr>
        <w:t xml:space="preserve">Мусаев Владимир, Сафронов Кирилл, Донсков Яков, </w:t>
      </w:r>
      <w:proofErr w:type="spellStart"/>
      <w:r w:rsidR="00813393">
        <w:rPr>
          <w:rFonts w:eastAsia="Arial"/>
          <w:color w:val="505050"/>
          <w:sz w:val="22"/>
          <w:lang w:val="ru-RU"/>
        </w:rPr>
        <w:t>Юркив</w:t>
      </w:r>
      <w:proofErr w:type="spellEnd"/>
      <w:r w:rsidR="00813393">
        <w:rPr>
          <w:rFonts w:eastAsia="Arial"/>
          <w:color w:val="505050"/>
          <w:sz w:val="22"/>
          <w:lang w:val="ru-RU"/>
        </w:rPr>
        <w:t xml:space="preserve"> Даниил</w:t>
      </w:r>
      <w:r w:rsidRPr="001F55DF">
        <w:rPr>
          <w:rFonts w:eastAsia="Arial"/>
          <w:color w:val="505050"/>
          <w:sz w:val="22"/>
          <w:lang w:val="ru-RU"/>
        </w:rPr>
        <w:br/>
        <w:t>Срок: около 2,5 месяцев</w:t>
      </w:r>
    </w:p>
    <w:p w14:paraId="3DC3EFC5" w14:textId="77777777" w:rsidR="00830B1A" w:rsidRPr="001F55DF" w:rsidRDefault="00830B1A">
      <w:pPr>
        <w:spacing w:before="140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830B1A" w14:paraId="77EA0B7D" w14:textId="77777777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222AC" w14:textId="77777777" w:rsidR="00830B1A" w:rsidRDefault="004D36FD">
            <w:pPr>
              <w:spacing w:line="252" w:lineRule="auto"/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  <w:proofErr w:type="spellEnd"/>
          </w:p>
        </w:tc>
        <w:tc>
          <w:tcPr>
            <w:tcW w:w="595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8EC9D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Значение</w:t>
            </w:r>
          </w:p>
        </w:tc>
      </w:tr>
      <w:tr w:rsidR="00830B1A" w14:paraId="63CBDCAC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7AD0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Статус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6A24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MVP для учебного проекта</w:t>
            </w:r>
          </w:p>
        </w:tc>
      </w:tr>
      <w:tr w:rsidR="00830B1A" w14:paraId="1BF96507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DA7C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Frontend</w:t>
            </w:r>
          </w:p>
        </w:tc>
        <w:tc>
          <w:tcPr>
            <w:tcW w:w="595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92E7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Vue 3 + JavaScript + Vite + Vuetify</w:t>
            </w:r>
          </w:p>
        </w:tc>
      </w:tr>
      <w:tr w:rsidR="00830B1A" w14:paraId="1921799B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57B6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Backend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D2C8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NestJS + Prisma + PostgreSQL</w:t>
            </w:r>
          </w:p>
        </w:tc>
      </w:tr>
      <w:tr w:rsidR="00830B1A" w14:paraId="707196A0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2E4E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Media</w:t>
            </w:r>
          </w:p>
        </w:tc>
        <w:tc>
          <w:tcPr>
            <w:tcW w:w="595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3871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LiveKit (WebRTC)</w:t>
            </w:r>
          </w:p>
        </w:tc>
      </w:tr>
      <w:tr w:rsidR="00830B1A" w14:paraId="76A0D677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C77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Realtime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5E22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NestJS WebSocket + Redis</w:t>
            </w:r>
          </w:p>
        </w:tc>
      </w:tr>
      <w:tr w:rsidR="00830B1A" w14:paraId="1481FF0C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082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Роли пользователей</w:t>
            </w:r>
          </w:p>
        </w:tc>
        <w:tc>
          <w:tcPr>
            <w:tcW w:w="595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FB8D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Участник, Организатор, Модератор</w:t>
            </w:r>
          </w:p>
        </w:tc>
      </w:tr>
      <w:tr w:rsidR="00830B1A" w14:paraId="4A6CB1A7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2300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>Плановый срок</w:t>
            </w:r>
          </w:p>
        </w:tc>
        <w:tc>
          <w:tcPr>
            <w:tcW w:w="595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926A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8"/>
              </w:rPr>
              <w:t xml:space="preserve">10 недель разработки + 1 резервная </w:t>
            </w:r>
            <w:r>
              <w:rPr>
                <w:rFonts w:eastAsia="Arial"/>
                <w:sz w:val="18"/>
              </w:rPr>
              <w:t>неделя</w:t>
            </w:r>
          </w:p>
        </w:tc>
      </w:tr>
    </w:tbl>
    <w:p w14:paraId="46E83D8B" w14:textId="77777777" w:rsidR="00830B1A" w:rsidRDefault="00830B1A"/>
    <w:p w14:paraId="568DCA39" w14:textId="77777777" w:rsidR="00830B1A" w:rsidRDefault="004D36FD">
      <w:r>
        <w:br w:type="page"/>
      </w:r>
    </w:p>
    <w:p w14:paraId="1893C68C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lastRenderedPageBreak/>
        <w:t>1. Цель проекта</w:t>
      </w:r>
    </w:p>
    <w:p w14:paraId="7834BA87" w14:textId="666E4FE4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>Разработать веб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 xml:space="preserve">сервис видеоконференций, в котором зарегистрированный пользователь может создавать и проводить конференции, а приглашенные участники </w:t>
      </w:r>
      <w:r w:rsidR="001F55DF" w:rsidRP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 xml:space="preserve"> входить по ссылке без регистрации. Во время встречи должны поддерживаться ауди</w:t>
      </w:r>
      <w:r w:rsidRPr="001F55DF">
        <w:rPr>
          <w:rFonts w:eastAsia="Arial"/>
          <w:lang w:val="ru-RU"/>
        </w:rPr>
        <w:t>о/видео, демонстрация экрана, опросы, голосования и минимальная модерация.</w:t>
      </w:r>
    </w:p>
    <w:p w14:paraId="19E4CCCC" w14:textId="0B6A2A12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Сервис создается как ограниченный </w:t>
      </w:r>
      <w:r>
        <w:rPr>
          <w:rFonts w:eastAsia="Arial"/>
        </w:rPr>
        <w:t>MVP</w:t>
      </w:r>
      <w:r w:rsidRPr="001F55DF">
        <w:rPr>
          <w:rFonts w:eastAsia="Arial"/>
          <w:lang w:val="ru-RU"/>
        </w:rPr>
        <w:t xml:space="preserve">. Цель </w:t>
      </w:r>
      <w:r w:rsidR="001F55DF" w:rsidRP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 xml:space="preserve"> реализовать и стабилизировать основной пользовательский сценарий, а не повторить весь функционал Контур Толк.</w:t>
      </w:r>
    </w:p>
    <w:p w14:paraId="79917C68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t>2. Границы MVP</w:t>
      </w:r>
    </w:p>
    <w:p w14:paraId="5D5E9ADD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2.1. Входи</w:t>
      </w:r>
      <w:r>
        <w:rPr>
          <w:rFonts w:ascii="Arial" w:eastAsia="Arial" w:hAnsi="Arial"/>
          <w:color w:val="1F4E79"/>
          <w:sz w:val="24"/>
        </w:rPr>
        <w:t>т в MVP</w:t>
      </w:r>
    </w:p>
    <w:p w14:paraId="1167FE82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Регистрация по </w:t>
      </w:r>
      <w:r>
        <w:rPr>
          <w:rFonts w:eastAsia="Arial"/>
        </w:rPr>
        <w:t>email</w:t>
      </w:r>
      <w:r w:rsidRPr="001F55DF">
        <w:rPr>
          <w:rFonts w:eastAsia="Arial"/>
          <w:lang w:val="ru-RU"/>
        </w:rPr>
        <w:t xml:space="preserve"> с реальным подтверждением адреса.</w:t>
      </w:r>
    </w:p>
    <w:p w14:paraId="5D9B7C1E" w14:textId="0BC4EE5C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Вход, </w:t>
      </w:r>
      <w:r>
        <w:rPr>
          <w:rFonts w:eastAsia="Arial"/>
        </w:rPr>
        <w:t>refresh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сессия, выход и восстановление пароля.</w:t>
      </w:r>
    </w:p>
    <w:p w14:paraId="30F58243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Создание, просмотр, изменение, отмена и удаление своих конференций.</w:t>
      </w:r>
    </w:p>
    <w:p w14:paraId="55930560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Гостевой вход в конференцию по ссылке без регистрации с указанием имени.</w:t>
      </w:r>
    </w:p>
    <w:p w14:paraId="04422732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proofErr w:type="spellStart"/>
      <w:r>
        <w:rPr>
          <w:rFonts w:eastAsia="Arial"/>
        </w:rPr>
        <w:t>Prejoin</w:t>
      </w:r>
      <w:proofErr w:type="spellEnd"/>
      <w:r w:rsidRPr="001F55DF">
        <w:rPr>
          <w:rFonts w:eastAsia="Arial"/>
          <w:lang w:val="ru-RU"/>
        </w:rPr>
        <w:t xml:space="preserve">: выбор камеры/микрофона, </w:t>
      </w:r>
      <w:r>
        <w:rPr>
          <w:rFonts w:eastAsia="Arial"/>
        </w:rPr>
        <w:t>preview</w:t>
      </w:r>
      <w:r w:rsidRPr="001F55DF">
        <w:rPr>
          <w:rFonts w:eastAsia="Arial"/>
          <w:lang w:val="ru-RU"/>
        </w:rPr>
        <w:t xml:space="preserve"> и проверка разрешений браузера.</w:t>
      </w:r>
    </w:p>
    <w:p w14:paraId="78E64B2E" w14:textId="1706A229" w:rsidR="00830B1A" w:rsidRPr="001F55DF" w:rsidRDefault="004D36FD">
      <w:pPr>
        <w:pStyle w:val="a0"/>
        <w:spacing w:after="40" w:line="269" w:lineRule="auto"/>
        <w:rPr>
          <w:lang w:val="ru-RU"/>
        </w:rPr>
      </w:pPr>
      <w:r>
        <w:rPr>
          <w:rFonts w:eastAsia="Arial"/>
        </w:rPr>
        <w:t>WebRTC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 xml:space="preserve">встреча: аудио, видео, сетка участников, активный говорящий, </w:t>
      </w:r>
      <w:r>
        <w:rPr>
          <w:rFonts w:eastAsia="Arial"/>
        </w:rPr>
        <w:t>mute</w:t>
      </w:r>
      <w:r w:rsidRPr="001F55DF">
        <w:rPr>
          <w:rFonts w:eastAsia="Arial"/>
          <w:lang w:val="ru-RU"/>
        </w:rPr>
        <w:t>/</w:t>
      </w:r>
      <w:r>
        <w:rPr>
          <w:rFonts w:eastAsia="Arial"/>
        </w:rPr>
        <w:t>camera</w:t>
      </w:r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off</w:t>
      </w:r>
      <w:r w:rsidRPr="001F55DF">
        <w:rPr>
          <w:rFonts w:eastAsia="Arial"/>
          <w:lang w:val="ru-RU"/>
        </w:rPr>
        <w:t xml:space="preserve">, демонстрация экрана и </w:t>
      </w:r>
      <w:r>
        <w:rPr>
          <w:rFonts w:eastAsia="Arial"/>
        </w:rPr>
        <w:t>reconnect</w:t>
      </w:r>
      <w:r w:rsidRPr="001F55DF">
        <w:rPr>
          <w:rFonts w:eastAsia="Arial"/>
          <w:lang w:val="ru-RU"/>
        </w:rPr>
        <w:t>.</w:t>
      </w:r>
    </w:p>
    <w:p w14:paraId="35DF0F62" w14:textId="13B904DC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Опросы: создание черновика, варианты ответа, </w:t>
      </w:r>
      <w:r w:rsidRPr="001F55DF">
        <w:rPr>
          <w:rFonts w:eastAsia="Arial"/>
          <w:lang w:val="ru-RU"/>
        </w:rPr>
        <w:t xml:space="preserve">публикация, ответы, </w:t>
      </w:r>
      <w:r>
        <w:rPr>
          <w:rFonts w:eastAsia="Arial"/>
        </w:rPr>
        <w:t>live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результаты и закрытие.</w:t>
      </w:r>
    </w:p>
    <w:p w14:paraId="495DFD31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Голосования: создание черновика, публикация, один бюллетень на участника, скрытие промежуточных результатов, закрытие и итог.</w:t>
      </w:r>
    </w:p>
    <w:p w14:paraId="35C70B6E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Минимальная модерация: </w:t>
      </w:r>
      <w:r>
        <w:rPr>
          <w:rFonts w:eastAsia="Arial"/>
        </w:rPr>
        <w:t>mute</w:t>
      </w:r>
      <w:r w:rsidRPr="001F55DF">
        <w:rPr>
          <w:rFonts w:eastAsia="Arial"/>
          <w:lang w:val="ru-RU"/>
        </w:rPr>
        <w:t xml:space="preserve"> участника, удаление, запрет повторного входа в текущую</w:t>
      </w:r>
      <w:r w:rsidRPr="001F55DF">
        <w:rPr>
          <w:rFonts w:eastAsia="Arial"/>
          <w:lang w:val="ru-RU"/>
        </w:rPr>
        <w:t xml:space="preserve"> сессию, завершение конференции.</w:t>
      </w:r>
    </w:p>
    <w:p w14:paraId="300E5181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Базовые </w:t>
      </w:r>
      <w:proofErr w:type="spellStart"/>
      <w:r w:rsidRPr="001F55DF">
        <w:rPr>
          <w:rFonts w:eastAsia="Arial"/>
          <w:lang w:val="ru-RU"/>
        </w:rPr>
        <w:t>логи</w:t>
      </w:r>
      <w:proofErr w:type="spellEnd"/>
      <w:r w:rsidRPr="001F55DF">
        <w:rPr>
          <w:rFonts w:eastAsia="Arial"/>
          <w:lang w:val="ru-RU"/>
        </w:rPr>
        <w:t>, мониторинг, резервное копирование и возможность отката релиза.</w:t>
      </w:r>
    </w:p>
    <w:p w14:paraId="305993D6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2.2. Не входит в MVP</w:t>
      </w:r>
    </w:p>
    <w:p w14:paraId="778947A3" w14:textId="77777777" w:rsidR="00830B1A" w:rsidRDefault="004D36FD">
      <w:pPr>
        <w:pStyle w:val="a0"/>
        <w:spacing w:after="40" w:line="269" w:lineRule="auto"/>
      </w:pPr>
      <w:r>
        <w:rPr>
          <w:rFonts w:eastAsia="Arial"/>
        </w:rPr>
        <w:t>Чат и обмен файлами.</w:t>
      </w:r>
    </w:p>
    <w:p w14:paraId="688E42AE" w14:textId="77777777" w:rsidR="00830B1A" w:rsidRDefault="004D36FD">
      <w:pPr>
        <w:pStyle w:val="a0"/>
        <w:spacing w:after="40" w:line="269" w:lineRule="auto"/>
      </w:pPr>
      <w:r>
        <w:rPr>
          <w:rFonts w:eastAsia="Arial"/>
        </w:rPr>
        <w:t>Запись и транскрибация.</w:t>
      </w:r>
    </w:p>
    <w:p w14:paraId="34A100D4" w14:textId="77777777" w:rsidR="00830B1A" w:rsidRDefault="004D36FD">
      <w:pPr>
        <w:pStyle w:val="a0"/>
        <w:spacing w:after="40" w:line="269" w:lineRule="auto"/>
      </w:pPr>
      <w:r>
        <w:rPr>
          <w:rFonts w:eastAsia="Arial"/>
        </w:rPr>
        <w:t>Вебинары и трансляции.</w:t>
      </w:r>
    </w:p>
    <w:p w14:paraId="1FA982E9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Календарные интеграции и повторяющиеся встречи.</w:t>
      </w:r>
    </w:p>
    <w:p w14:paraId="450FD978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>
        <w:rPr>
          <w:rFonts w:eastAsia="Arial"/>
        </w:rPr>
        <w:t>SSO</w:t>
      </w:r>
      <w:r w:rsidRPr="001F55DF">
        <w:rPr>
          <w:rFonts w:eastAsia="Arial"/>
          <w:lang w:val="ru-RU"/>
        </w:rPr>
        <w:t xml:space="preserve">, </w:t>
      </w:r>
      <w:r w:rsidRPr="001F55DF">
        <w:rPr>
          <w:rFonts w:eastAsia="Arial"/>
          <w:lang w:val="ru-RU"/>
        </w:rPr>
        <w:t>платежи и мобильные приложения.</w:t>
      </w:r>
    </w:p>
    <w:p w14:paraId="0C16AC9C" w14:textId="55443B95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Виртуальные фоны, </w:t>
      </w:r>
      <w:r>
        <w:rPr>
          <w:rFonts w:eastAsia="Arial"/>
        </w:rPr>
        <w:t>AI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функции, доски и реакции.</w:t>
      </w:r>
    </w:p>
    <w:p w14:paraId="5CE8923F" w14:textId="77777777" w:rsidR="00830B1A" w:rsidRDefault="004D36FD">
      <w:pPr>
        <w:pStyle w:val="a0"/>
        <w:spacing w:after="40" w:line="269" w:lineRule="auto"/>
      </w:pPr>
      <w:proofErr w:type="spellStart"/>
      <w:r>
        <w:rPr>
          <w:rFonts w:eastAsia="Arial"/>
        </w:rPr>
        <w:t>Собственная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реализация</w:t>
      </w:r>
      <w:proofErr w:type="spellEnd"/>
      <w:r>
        <w:rPr>
          <w:rFonts w:eastAsia="Arial"/>
        </w:rPr>
        <w:t xml:space="preserve"> SFU/</w:t>
      </w:r>
      <w:proofErr w:type="spellStart"/>
      <w:r>
        <w:rPr>
          <w:rFonts w:eastAsia="Arial"/>
        </w:rPr>
        <w:t>медиасервера</w:t>
      </w:r>
      <w:proofErr w:type="spellEnd"/>
      <w:r>
        <w:rPr>
          <w:rFonts w:eastAsia="Arial"/>
        </w:rPr>
        <w:t>.</w:t>
      </w:r>
    </w:p>
    <w:p w14:paraId="613F4FDB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t>3. Команда и ответственность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2381"/>
        <w:gridCol w:w="5726"/>
      </w:tblGrid>
      <w:tr w:rsidR="00830B1A" w14:paraId="3588A191" w14:textId="77777777">
        <w:trPr>
          <w:tblHeader/>
          <w:jc w:val="center"/>
        </w:trPr>
        <w:tc>
          <w:tcPr>
            <w:tcW w:w="90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75DA6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Код</w:t>
            </w:r>
          </w:p>
        </w:tc>
        <w:tc>
          <w:tcPr>
            <w:tcW w:w="238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08205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Роль</w:t>
            </w:r>
          </w:p>
        </w:tc>
        <w:tc>
          <w:tcPr>
            <w:tcW w:w="572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8D60D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Основная зона ответственности</w:t>
            </w:r>
          </w:p>
        </w:tc>
      </w:tr>
      <w:tr w:rsidR="00830B1A" w14:paraId="580844F2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B006E" w14:textId="332A03CC" w:rsidR="00830B1A" w:rsidRDefault="001F55DF">
            <w:pPr>
              <w:spacing w:line="252" w:lineRule="auto"/>
            </w:pPr>
            <w:r>
              <w:rPr>
                <w:rFonts w:eastAsia="Arial"/>
                <w:sz w:val="17"/>
              </w:rPr>
              <w:t>bc1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C641D" w14:textId="2B4E34A3" w:rsidR="00830B1A" w:rsidRPr="001F55DF" w:rsidRDefault="001F55DF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7"/>
                <w:lang w:val="ru-RU"/>
              </w:rPr>
              <w:t>Донсков Яков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97271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Архитектура</w:t>
            </w:r>
            <w:proofErr w:type="spellEnd"/>
            <w:r>
              <w:rPr>
                <w:rFonts w:eastAsia="Arial"/>
                <w:sz w:val="17"/>
              </w:rPr>
              <w:t xml:space="preserve"> backend, </w:t>
            </w:r>
            <w:r>
              <w:rPr>
                <w:rFonts w:eastAsia="Arial"/>
                <w:sz w:val="17"/>
              </w:rPr>
              <w:t>PostgreSQL/Prisma, Auth, CI/CD, базовая инфраструктура</w:t>
            </w:r>
          </w:p>
        </w:tc>
      </w:tr>
      <w:tr w:rsidR="00830B1A" w14:paraId="376A56C4" w14:textId="77777777">
        <w:trPr>
          <w:jc w:val="center"/>
        </w:trPr>
        <w:tc>
          <w:tcPr>
            <w:tcW w:w="90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9E755" w14:textId="5917F56E" w:rsidR="00830B1A" w:rsidRDefault="001F55DF">
            <w:pPr>
              <w:spacing w:line="252" w:lineRule="auto"/>
            </w:pPr>
            <w:r>
              <w:rPr>
                <w:rFonts w:eastAsia="Arial"/>
                <w:sz w:val="17"/>
              </w:rPr>
              <w:t>bc2</w:t>
            </w:r>
          </w:p>
        </w:tc>
        <w:tc>
          <w:tcPr>
            <w:tcW w:w="2381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858A" w14:textId="5602D1CE" w:rsidR="00830B1A" w:rsidRPr="001F55DF" w:rsidRDefault="001F55DF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7"/>
                <w:lang w:val="ru-RU"/>
              </w:rPr>
              <w:t>Сафронов Кирилл</w:t>
            </w:r>
          </w:p>
        </w:tc>
        <w:tc>
          <w:tcPr>
            <w:tcW w:w="572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BDAE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 xml:space="preserve">Conferences, WebSocket, </w:t>
            </w:r>
            <w:proofErr w:type="spellStart"/>
            <w:r>
              <w:rPr>
                <w:rFonts w:eastAsia="Arial"/>
                <w:sz w:val="17"/>
              </w:rPr>
              <w:t>LiveKit</w:t>
            </w:r>
            <w:proofErr w:type="spellEnd"/>
            <w:r>
              <w:rPr>
                <w:rFonts w:eastAsia="Arial"/>
                <w:sz w:val="17"/>
              </w:rPr>
              <w:t>, Polls/Votes, интеграции</w:t>
            </w:r>
          </w:p>
        </w:tc>
      </w:tr>
      <w:tr w:rsidR="00830B1A" w:rsidRPr="001F55DF" w14:paraId="72DB7B2A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F7E8A" w14:textId="415DA2E6" w:rsidR="00830B1A" w:rsidRDefault="001F55DF">
            <w:pPr>
              <w:spacing w:line="252" w:lineRule="auto"/>
            </w:pPr>
            <w:r>
              <w:rPr>
                <w:rFonts w:eastAsia="Arial"/>
                <w:sz w:val="17"/>
              </w:rPr>
              <w:t>fr1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625BC" w14:textId="63DCF29B" w:rsidR="00830B1A" w:rsidRPr="001F55DF" w:rsidRDefault="001F55DF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7"/>
                <w:lang w:val="ru-RU"/>
              </w:rPr>
              <w:t>Мусаев Владимир</w:t>
            </w:r>
          </w:p>
        </w:tc>
        <w:tc>
          <w:tcPr>
            <w:tcW w:w="57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28094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7"/>
                <w:lang w:val="ru-RU"/>
              </w:rPr>
              <w:t xml:space="preserve">Архитектура </w:t>
            </w:r>
            <w:r>
              <w:rPr>
                <w:rFonts w:eastAsia="Arial"/>
                <w:sz w:val="17"/>
              </w:rPr>
              <w:t>Vue</w:t>
            </w:r>
            <w:r w:rsidRPr="001F55DF">
              <w:rPr>
                <w:rFonts w:eastAsia="Arial"/>
                <w:sz w:val="17"/>
                <w:lang w:val="ru-RU"/>
              </w:rPr>
              <w:t xml:space="preserve">, </w:t>
            </w:r>
            <w:r>
              <w:rPr>
                <w:rFonts w:eastAsia="Arial"/>
                <w:sz w:val="17"/>
              </w:rPr>
              <w:t>Auth</w:t>
            </w:r>
            <w:r w:rsidRPr="001F55DF">
              <w:rPr>
                <w:rFonts w:eastAsia="Arial"/>
                <w:sz w:val="17"/>
                <w:lang w:val="ru-RU"/>
              </w:rPr>
              <w:t xml:space="preserve">, кабинет, </w:t>
            </w:r>
            <w:r>
              <w:rPr>
                <w:rFonts w:eastAsia="Arial"/>
                <w:sz w:val="17"/>
              </w:rPr>
              <w:t>CRUD</w:t>
            </w:r>
            <w:r w:rsidRPr="001F55DF">
              <w:rPr>
                <w:rFonts w:eastAsia="Arial"/>
                <w:sz w:val="17"/>
                <w:lang w:val="ru-RU"/>
              </w:rPr>
              <w:t xml:space="preserve"> конференций, основная интеграция </w:t>
            </w:r>
            <w:r>
              <w:rPr>
                <w:rFonts w:eastAsia="Arial"/>
                <w:sz w:val="17"/>
              </w:rPr>
              <w:t>API</w:t>
            </w:r>
          </w:p>
        </w:tc>
      </w:tr>
      <w:tr w:rsidR="00830B1A" w14:paraId="35B1B9FD" w14:textId="77777777">
        <w:trPr>
          <w:jc w:val="center"/>
        </w:trPr>
        <w:tc>
          <w:tcPr>
            <w:tcW w:w="90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0EC72" w14:textId="52BB5000" w:rsidR="00830B1A" w:rsidRDefault="001F55DF">
            <w:pPr>
              <w:spacing w:line="252" w:lineRule="auto"/>
            </w:pPr>
            <w:r>
              <w:rPr>
                <w:rFonts w:eastAsia="Arial"/>
                <w:sz w:val="17"/>
              </w:rPr>
              <w:t>fr2</w:t>
            </w:r>
          </w:p>
        </w:tc>
        <w:tc>
          <w:tcPr>
            <w:tcW w:w="2381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BCAB9" w14:textId="7E5A99A3" w:rsidR="00830B1A" w:rsidRPr="001F55DF" w:rsidRDefault="001F55DF">
            <w:pPr>
              <w:spacing w:line="252" w:lineRule="auto"/>
              <w:rPr>
                <w:lang w:val="ru-RU"/>
              </w:rPr>
            </w:pPr>
            <w:proofErr w:type="spellStart"/>
            <w:r>
              <w:rPr>
                <w:rFonts w:eastAsia="Arial"/>
                <w:sz w:val="17"/>
                <w:lang w:val="ru-RU"/>
              </w:rPr>
              <w:t>Юркив</w:t>
            </w:r>
            <w:proofErr w:type="spellEnd"/>
            <w:r>
              <w:rPr>
                <w:rFonts w:eastAsia="Arial"/>
                <w:sz w:val="17"/>
                <w:lang w:val="ru-RU"/>
              </w:rPr>
              <w:t xml:space="preserve"> Даниил</w:t>
            </w:r>
          </w:p>
        </w:tc>
        <w:tc>
          <w:tcPr>
            <w:tcW w:w="572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CF7F7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Prejoin</w:t>
            </w:r>
            <w:proofErr w:type="spellEnd"/>
            <w:r>
              <w:rPr>
                <w:rFonts w:eastAsia="Arial"/>
                <w:sz w:val="17"/>
              </w:rPr>
              <w:t xml:space="preserve">, Conference Room, </w:t>
            </w:r>
            <w:proofErr w:type="spellStart"/>
            <w:r>
              <w:rPr>
                <w:rFonts w:eastAsia="Arial"/>
                <w:sz w:val="17"/>
              </w:rPr>
              <w:t>LiveKit</w:t>
            </w:r>
            <w:proofErr w:type="spellEnd"/>
            <w:r>
              <w:rPr>
                <w:rFonts w:eastAsia="Arial"/>
                <w:sz w:val="17"/>
              </w:rPr>
              <w:t xml:space="preserve"> UI, участники, Polls/Votes</w:t>
            </w:r>
          </w:p>
        </w:tc>
      </w:tr>
    </w:tbl>
    <w:p w14:paraId="7E38F11A" w14:textId="77777777" w:rsidR="00830B1A" w:rsidRDefault="00830B1A"/>
    <w:p w14:paraId="69867C9C" w14:textId="77777777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Отдельных </w:t>
      </w:r>
      <w:r>
        <w:rPr>
          <w:rFonts w:eastAsia="Arial"/>
        </w:rPr>
        <w:t>QA</w:t>
      </w:r>
      <w:r w:rsidRPr="001F55DF">
        <w:rPr>
          <w:rFonts w:eastAsia="Arial"/>
          <w:lang w:val="ru-RU"/>
        </w:rPr>
        <w:t xml:space="preserve">, </w:t>
      </w:r>
      <w:r>
        <w:rPr>
          <w:rFonts w:eastAsia="Arial"/>
        </w:rPr>
        <w:t>DevOps</w:t>
      </w:r>
      <w:r w:rsidRPr="001F55DF">
        <w:rPr>
          <w:rFonts w:eastAsia="Arial"/>
          <w:lang w:val="ru-RU"/>
        </w:rPr>
        <w:t xml:space="preserve"> и дизайнера в команде нет. Тестирование выполняет вся команда, инфраструктурные задачи преимущественно ведет </w:t>
      </w:r>
      <w:r>
        <w:rPr>
          <w:rFonts w:eastAsia="Arial"/>
        </w:rPr>
        <w:t>BE</w:t>
      </w:r>
      <w:r w:rsidRPr="001F55DF">
        <w:rPr>
          <w:rFonts w:eastAsia="Arial"/>
          <w:lang w:val="ru-RU"/>
        </w:rPr>
        <w:t xml:space="preserve">1. Каждый разработчик отвечает за проверку </w:t>
      </w:r>
      <w:r w:rsidRPr="001F55DF">
        <w:rPr>
          <w:rFonts w:eastAsia="Arial"/>
          <w:lang w:val="ru-RU"/>
        </w:rPr>
        <w:t>своей части и интеграцию с соседними модулями.</w:t>
      </w:r>
    </w:p>
    <w:p w14:paraId="67676AC6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lastRenderedPageBreak/>
        <w:t>4. Технологический стек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576"/>
      </w:tblGrid>
      <w:tr w:rsidR="00830B1A" w14:paraId="0888964D" w14:textId="77777777">
        <w:trPr>
          <w:tblHeader/>
          <w:jc w:val="center"/>
        </w:trPr>
        <w:tc>
          <w:tcPr>
            <w:tcW w:w="243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822AC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w="6576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6D3CF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Технологии</w:t>
            </w:r>
          </w:p>
        </w:tc>
      </w:tr>
      <w:tr w:rsidR="00830B1A" w14:paraId="677DA5F2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AC33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Frontend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0EF01" w14:textId="471A2938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Vue 3</w:t>
            </w:r>
            <w:r>
              <w:rPr>
                <w:rFonts w:eastAsia="Arial"/>
                <w:sz w:val="17"/>
              </w:rPr>
              <w:t>,</w:t>
            </w:r>
            <w:r w:rsidR="002621E8" w:rsidRPr="002621E8">
              <w:rPr>
                <w:rFonts w:eastAsia="Arial"/>
                <w:sz w:val="17"/>
              </w:rPr>
              <w:t xml:space="preserve"> </w:t>
            </w:r>
            <w:r w:rsidR="002621E8">
              <w:rPr>
                <w:rFonts w:eastAsia="Arial"/>
                <w:sz w:val="17"/>
              </w:rPr>
              <w:t>TypeScript</w:t>
            </w:r>
            <w:r w:rsidR="002621E8" w:rsidRPr="002621E8">
              <w:rPr>
                <w:rFonts w:eastAsia="Arial"/>
                <w:sz w:val="17"/>
              </w:rPr>
              <w:t>,</w:t>
            </w:r>
            <w:r w:rsidR="002621E8">
              <w:rPr>
                <w:rFonts w:eastAsia="Arial"/>
                <w:sz w:val="17"/>
              </w:rPr>
              <w:t xml:space="preserve"> </w:t>
            </w:r>
            <w:proofErr w:type="spellStart"/>
            <w:r>
              <w:rPr>
                <w:rFonts w:eastAsia="Arial"/>
                <w:sz w:val="17"/>
              </w:rPr>
              <w:t>Vite</w:t>
            </w:r>
            <w:proofErr w:type="spellEnd"/>
            <w:r>
              <w:rPr>
                <w:rFonts w:eastAsia="Arial"/>
                <w:sz w:val="17"/>
              </w:rPr>
              <w:t xml:space="preserve">, Vue Router, </w:t>
            </w:r>
            <w:proofErr w:type="spellStart"/>
            <w:r>
              <w:rPr>
                <w:rFonts w:eastAsia="Arial"/>
                <w:sz w:val="17"/>
              </w:rPr>
              <w:t>Pinia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Vuetify</w:t>
            </w:r>
            <w:proofErr w:type="spellEnd"/>
            <w:r>
              <w:rPr>
                <w:rFonts w:eastAsia="Arial"/>
                <w:sz w:val="17"/>
              </w:rPr>
              <w:t xml:space="preserve">, </w:t>
            </w:r>
            <w:proofErr w:type="spellStart"/>
            <w:r>
              <w:rPr>
                <w:rFonts w:eastAsia="Arial"/>
                <w:sz w:val="17"/>
              </w:rPr>
              <w:t>LiveKit</w:t>
            </w:r>
            <w:proofErr w:type="spellEnd"/>
            <w:r>
              <w:rPr>
                <w:rFonts w:eastAsia="Arial"/>
                <w:sz w:val="17"/>
              </w:rPr>
              <w:t xml:space="preserve"> JS SDK</w:t>
            </w:r>
          </w:p>
        </w:tc>
      </w:tr>
      <w:tr w:rsidR="00830B1A" w14:paraId="66298D5B" w14:textId="77777777">
        <w:trPr>
          <w:jc w:val="center"/>
        </w:trPr>
        <w:tc>
          <w:tcPr>
            <w:tcW w:w="243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411A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Backend</w:t>
            </w:r>
          </w:p>
        </w:tc>
        <w:tc>
          <w:tcPr>
            <w:tcW w:w="657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36FA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NestJS, REST API, WebSocket</w:t>
            </w:r>
          </w:p>
        </w:tc>
      </w:tr>
      <w:tr w:rsidR="00830B1A" w14:paraId="3DE6427D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0CE8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ORM / DB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0BFA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 xml:space="preserve">Prisma ORM, </w:t>
            </w:r>
            <w:r>
              <w:rPr>
                <w:rFonts w:eastAsia="Arial"/>
                <w:sz w:val="17"/>
              </w:rPr>
              <w:t>PostgreSQL</w:t>
            </w:r>
          </w:p>
        </w:tc>
      </w:tr>
      <w:tr w:rsidR="00830B1A" w14:paraId="188612F0" w14:textId="77777777">
        <w:trPr>
          <w:jc w:val="center"/>
        </w:trPr>
        <w:tc>
          <w:tcPr>
            <w:tcW w:w="243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18BF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Realtime</w:t>
            </w:r>
          </w:p>
        </w:tc>
        <w:tc>
          <w:tcPr>
            <w:tcW w:w="657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2E19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NestJS WebSocket + Redis</w:t>
            </w:r>
          </w:p>
        </w:tc>
      </w:tr>
      <w:tr w:rsidR="00830B1A" w14:paraId="44837D43" w14:textId="77777777">
        <w:trPr>
          <w:jc w:val="center"/>
        </w:trPr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13F0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Media</w:t>
            </w:r>
          </w:p>
        </w:tc>
        <w:tc>
          <w:tcPr>
            <w:tcW w:w="65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ADD95" w14:textId="0A663E20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Self</w:t>
            </w:r>
            <w:r w:rsidR="001F55DF">
              <w:rPr>
                <w:rFonts w:eastAsia="Arial"/>
                <w:sz w:val="17"/>
              </w:rPr>
              <w:t>-</w:t>
            </w:r>
            <w:r>
              <w:rPr>
                <w:rFonts w:eastAsia="Arial"/>
                <w:sz w:val="17"/>
              </w:rPr>
              <w:t xml:space="preserve">hosted </w:t>
            </w:r>
            <w:proofErr w:type="spellStart"/>
            <w:r>
              <w:rPr>
                <w:rFonts w:eastAsia="Arial"/>
                <w:sz w:val="17"/>
              </w:rPr>
              <w:t>LiveKit</w:t>
            </w:r>
            <w:proofErr w:type="spellEnd"/>
            <w:r>
              <w:rPr>
                <w:rFonts w:eastAsia="Arial"/>
                <w:sz w:val="17"/>
              </w:rPr>
              <w:t>, WebRTC, STUN/TURN</w:t>
            </w:r>
          </w:p>
        </w:tc>
      </w:tr>
      <w:tr w:rsidR="00830B1A" w14:paraId="25229F7A" w14:textId="77777777">
        <w:trPr>
          <w:jc w:val="center"/>
        </w:trPr>
        <w:tc>
          <w:tcPr>
            <w:tcW w:w="243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94EE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API documentation</w:t>
            </w:r>
          </w:p>
        </w:tc>
        <w:tc>
          <w:tcPr>
            <w:tcW w:w="657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4CC6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Swagger / OpenAPI</w:t>
            </w:r>
          </w:p>
        </w:tc>
      </w:tr>
      <w:tr w:rsidR="00830B1A" w:rsidRPr="001F55DF" w14:paraId="72030D76" w14:textId="77777777">
        <w:trPr>
          <w:jc w:val="center"/>
        </w:trPr>
        <w:tc>
          <w:tcPr>
            <w:tcW w:w="243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4355D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Развертывание</w:t>
            </w:r>
            <w:proofErr w:type="spellEnd"/>
          </w:p>
        </w:tc>
        <w:tc>
          <w:tcPr>
            <w:tcW w:w="6576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01D5B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7"/>
              </w:rPr>
              <w:t>Docker</w:t>
            </w:r>
            <w:r w:rsidRPr="001F55DF">
              <w:rPr>
                <w:rFonts w:eastAsia="Arial"/>
                <w:sz w:val="17"/>
                <w:lang w:val="ru-RU"/>
              </w:rPr>
              <w:t xml:space="preserve"> / </w:t>
            </w:r>
            <w:r>
              <w:rPr>
                <w:rFonts w:eastAsia="Arial"/>
                <w:sz w:val="17"/>
              </w:rPr>
              <w:t>Docker</w:t>
            </w:r>
            <w:r w:rsidRPr="001F55DF">
              <w:rPr>
                <w:rFonts w:eastAsia="Arial"/>
                <w:sz w:val="17"/>
                <w:lang w:val="ru-RU"/>
              </w:rPr>
              <w:t xml:space="preserve"> </w:t>
            </w:r>
            <w:r>
              <w:rPr>
                <w:rFonts w:eastAsia="Arial"/>
                <w:sz w:val="17"/>
              </w:rPr>
              <w:t>Compose</w:t>
            </w:r>
            <w:r w:rsidRPr="001F55DF">
              <w:rPr>
                <w:rFonts w:eastAsia="Arial"/>
                <w:sz w:val="17"/>
                <w:lang w:val="ru-RU"/>
              </w:rPr>
              <w:t xml:space="preserve">, </w:t>
            </w:r>
            <w:r>
              <w:rPr>
                <w:rFonts w:eastAsia="Arial"/>
                <w:sz w:val="17"/>
              </w:rPr>
              <w:t>staging</w:t>
            </w:r>
            <w:r w:rsidRPr="001F55DF">
              <w:rPr>
                <w:rFonts w:eastAsia="Arial"/>
                <w:sz w:val="17"/>
                <w:lang w:val="ru-RU"/>
              </w:rPr>
              <w:t xml:space="preserve"> и итоговое учебное окружение</w:t>
            </w:r>
          </w:p>
        </w:tc>
      </w:tr>
    </w:tbl>
    <w:p w14:paraId="7A286D29" w14:textId="77777777" w:rsidR="00830B1A" w:rsidRPr="001F55DF" w:rsidRDefault="00830B1A">
      <w:pPr>
        <w:rPr>
          <w:lang w:val="ru-RU"/>
        </w:rPr>
      </w:pPr>
    </w:p>
    <w:p w14:paraId="7BF0C37D" w14:textId="739CEDBB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>Принцип архитектуры: бизнес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 xml:space="preserve">логика, права, конференции, опросы и голосования находятся в </w:t>
      </w:r>
      <w:proofErr w:type="spellStart"/>
      <w:r>
        <w:rPr>
          <w:rFonts w:eastAsia="Arial"/>
        </w:rPr>
        <w:t>NestJS</w:t>
      </w:r>
      <w:proofErr w:type="spellEnd"/>
      <w:r w:rsidRPr="001F55DF">
        <w:rPr>
          <w:rFonts w:eastAsia="Arial"/>
          <w:lang w:val="ru-RU"/>
        </w:rPr>
        <w:t xml:space="preserve">. Передача аудио, видео и </w:t>
      </w:r>
      <w:r>
        <w:rPr>
          <w:rFonts w:eastAsia="Arial"/>
        </w:rPr>
        <w:t>screen</w:t>
      </w:r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share</w:t>
      </w:r>
      <w:r w:rsidRPr="001F55DF">
        <w:rPr>
          <w:rFonts w:eastAsia="Arial"/>
          <w:lang w:val="ru-RU"/>
        </w:rPr>
        <w:t xml:space="preserve"> выполняется </w:t>
      </w:r>
      <w:proofErr w:type="spellStart"/>
      <w:r>
        <w:rPr>
          <w:rFonts w:eastAsia="Arial"/>
        </w:rPr>
        <w:t>LiveKit</w:t>
      </w:r>
      <w:proofErr w:type="spellEnd"/>
      <w:r w:rsidRPr="001F55DF">
        <w:rPr>
          <w:rFonts w:eastAsia="Arial"/>
          <w:lang w:val="ru-RU"/>
        </w:rPr>
        <w:t>. Не разрабатывать собств</w:t>
      </w:r>
      <w:r w:rsidRPr="001F55DF">
        <w:rPr>
          <w:rFonts w:eastAsia="Arial"/>
          <w:lang w:val="ru-RU"/>
        </w:rPr>
        <w:t xml:space="preserve">енный </w:t>
      </w:r>
      <w:r>
        <w:rPr>
          <w:rFonts w:eastAsia="Arial"/>
        </w:rPr>
        <w:t>SFU</w:t>
      </w:r>
      <w:r w:rsidRPr="001F55DF">
        <w:rPr>
          <w:rFonts w:eastAsia="Arial"/>
          <w:lang w:val="ru-RU"/>
        </w:rPr>
        <w:t>.</w:t>
      </w:r>
    </w:p>
    <w:p w14:paraId="5E888D84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t>5. Пользовательские роли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438"/>
        <w:gridCol w:w="5102"/>
      </w:tblGrid>
      <w:tr w:rsidR="00830B1A" w14:paraId="5B8446FC" w14:textId="77777777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9EB94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Роль</w:t>
            </w:r>
          </w:p>
        </w:tc>
        <w:tc>
          <w:tcPr>
            <w:tcW w:w="243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F5274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w="5102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ADCC5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Основные права</w:t>
            </w:r>
          </w:p>
        </w:tc>
      </w:tr>
      <w:tr w:rsidR="00830B1A" w:rsidRPr="001F55DF" w14:paraId="6BA0D393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40E1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Участник</w:t>
            </w:r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D21FB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>Гость конференции; регистрация не обязательна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D78D2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 xml:space="preserve">Вход по ссылке, имя, </w:t>
            </w:r>
            <w:proofErr w:type="spellStart"/>
            <w:r>
              <w:rPr>
                <w:rFonts w:eastAsia="Arial"/>
                <w:sz w:val="16"/>
              </w:rPr>
              <w:t>prejoin</w:t>
            </w:r>
            <w:proofErr w:type="spellEnd"/>
            <w:r w:rsidRPr="001F55DF">
              <w:rPr>
                <w:rFonts w:eastAsia="Arial"/>
                <w:sz w:val="16"/>
                <w:lang w:val="ru-RU"/>
              </w:rPr>
              <w:t xml:space="preserve">, камера/микрофон, </w:t>
            </w:r>
            <w:r>
              <w:rPr>
                <w:rFonts w:eastAsia="Arial"/>
                <w:sz w:val="16"/>
              </w:rPr>
              <w:t>screen</w:t>
            </w:r>
            <w:r w:rsidRPr="001F55DF">
              <w:rPr>
                <w:rFonts w:eastAsia="Arial"/>
                <w:sz w:val="16"/>
                <w:lang w:val="ru-RU"/>
              </w:rPr>
              <w:t xml:space="preserve"> </w:t>
            </w:r>
            <w:r>
              <w:rPr>
                <w:rFonts w:eastAsia="Arial"/>
                <w:sz w:val="16"/>
              </w:rPr>
              <w:t>share</w:t>
            </w:r>
            <w:r w:rsidRPr="001F55DF">
              <w:rPr>
                <w:rFonts w:eastAsia="Arial"/>
                <w:sz w:val="16"/>
                <w:lang w:val="ru-RU"/>
              </w:rPr>
              <w:t xml:space="preserve"> по разрешенной политике, ответы на опросы, участие в </w:t>
            </w:r>
            <w:r w:rsidRPr="001F55DF">
              <w:rPr>
                <w:rFonts w:eastAsia="Arial"/>
                <w:sz w:val="16"/>
                <w:lang w:val="ru-RU"/>
              </w:rPr>
              <w:t>голосованиях, выход</w:t>
            </w:r>
          </w:p>
        </w:tc>
      </w:tr>
      <w:tr w:rsidR="00830B1A" w:rsidRPr="001F55DF" w14:paraId="4CAFEA76" w14:textId="77777777">
        <w:trPr>
          <w:jc w:val="center"/>
        </w:trPr>
        <w:tc>
          <w:tcPr>
            <w:tcW w:w="147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18C97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Организатор</w:t>
            </w:r>
            <w:proofErr w:type="spellEnd"/>
          </w:p>
        </w:tc>
        <w:tc>
          <w:tcPr>
            <w:tcW w:w="243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B3CC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Зарегистрированный владелец конференции</w:t>
            </w:r>
          </w:p>
        </w:tc>
        <w:tc>
          <w:tcPr>
            <w:tcW w:w="5102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72915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>Создание/редактирование/отмена, старт и завершение, назначение модератора, создание и управление опросами/голосованиями, модерация участников</w:t>
            </w:r>
          </w:p>
        </w:tc>
      </w:tr>
      <w:tr w:rsidR="00830B1A" w:rsidRPr="001F55DF" w14:paraId="1E1D6A30" w14:textId="77777777">
        <w:trPr>
          <w:jc w:val="center"/>
        </w:trPr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296EC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Модератор</w:t>
            </w:r>
            <w:proofErr w:type="spellEnd"/>
          </w:p>
        </w:tc>
        <w:tc>
          <w:tcPr>
            <w:tcW w:w="243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49E59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Зарегистрированный помощник организатора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B822B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 xml:space="preserve">Управление участниками внутри встречи, публикация/закрытие опросов и голосований, </w:t>
            </w:r>
            <w:r>
              <w:rPr>
                <w:rFonts w:eastAsia="Arial"/>
                <w:sz w:val="16"/>
              </w:rPr>
              <w:t>mute</w:t>
            </w:r>
            <w:r w:rsidRPr="001F55DF">
              <w:rPr>
                <w:rFonts w:eastAsia="Arial"/>
                <w:sz w:val="16"/>
                <w:lang w:val="ru-RU"/>
              </w:rPr>
              <w:t>/</w:t>
            </w:r>
            <w:r>
              <w:rPr>
                <w:rFonts w:eastAsia="Arial"/>
                <w:sz w:val="16"/>
              </w:rPr>
              <w:t>remove</w:t>
            </w:r>
            <w:r w:rsidRPr="001F55DF">
              <w:rPr>
                <w:rFonts w:eastAsia="Arial"/>
                <w:sz w:val="16"/>
                <w:lang w:val="ru-RU"/>
              </w:rPr>
              <w:t>, завершение встречи при делегировании</w:t>
            </w:r>
          </w:p>
        </w:tc>
      </w:tr>
    </w:tbl>
    <w:p w14:paraId="697F809D" w14:textId="77777777" w:rsidR="00830B1A" w:rsidRPr="001F55DF" w:rsidRDefault="00830B1A">
      <w:pPr>
        <w:rPr>
          <w:lang w:val="ru-RU"/>
        </w:rPr>
      </w:pPr>
    </w:p>
    <w:p w14:paraId="5B75E452" w14:textId="77777777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Для </w:t>
      </w:r>
      <w:r>
        <w:rPr>
          <w:rFonts w:eastAsia="Arial"/>
        </w:rPr>
        <w:t>MVP</w:t>
      </w:r>
      <w:r w:rsidRPr="001F55DF">
        <w:rPr>
          <w:rFonts w:eastAsia="Arial"/>
          <w:lang w:val="ru-RU"/>
        </w:rPr>
        <w:t xml:space="preserve"> гостевой пользователь может быть только Участником. Организатор и Модерат</w:t>
      </w:r>
      <w:r w:rsidRPr="001F55DF">
        <w:rPr>
          <w:rFonts w:eastAsia="Arial"/>
          <w:lang w:val="ru-RU"/>
        </w:rPr>
        <w:t>ор должны иметь зарегистрированные и подтвержденные аккаунты.</w:t>
      </w:r>
    </w:p>
    <w:p w14:paraId="54C4FD19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t>6. Функциональные требования</w:t>
      </w:r>
    </w:p>
    <w:p w14:paraId="242E83B9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6.1. Авторизация</w:t>
      </w:r>
    </w:p>
    <w:p w14:paraId="2780094E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Регистрация по уникальному </w:t>
      </w:r>
      <w:r>
        <w:rPr>
          <w:rFonts w:eastAsia="Arial"/>
        </w:rPr>
        <w:t>email</w:t>
      </w:r>
      <w:r w:rsidRPr="001F55DF">
        <w:rPr>
          <w:rFonts w:eastAsia="Arial"/>
          <w:lang w:val="ru-RU"/>
        </w:rPr>
        <w:t xml:space="preserve"> и паролю.</w:t>
      </w:r>
    </w:p>
    <w:p w14:paraId="75F1B88B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Отправка реального письма с одноразовой ссылкой подтверждения.</w:t>
      </w:r>
    </w:p>
    <w:p w14:paraId="5541AA13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Вход только после </w:t>
      </w:r>
      <w:r w:rsidRPr="001F55DF">
        <w:rPr>
          <w:rFonts w:eastAsia="Arial"/>
          <w:lang w:val="ru-RU"/>
        </w:rPr>
        <w:t xml:space="preserve">подтверждения </w:t>
      </w:r>
      <w:r>
        <w:rPr>
          <w:rFonts w:eastAsia="Arial"/>
        </w:rPr>
        <w:t>email</w:t>
      </w:r>
      <w:r w:rsidRPr="001F55DF">
        <w:rPr>
          <w:rFonts w:eastAsia="Arial"/>
          <w:lang w:val="ru-RU"/>
        </w:rPr>
        <w:t>.</w:t>
      </w:r>
    </w:p>
    <w:p w14:paraId="5326853A" w14:textId="04798E8D" w:rsidR="00830B1A" w:rsidRDefault="004D36FD">
      <w:pPr>
        <w:pStyle w:val="a0"/>
        <w:spacing w:after="40" w:line="269" w:lineRule="auto"/>
      </w:pPr>
      <w:r>
        <w:rPr>
          <w:rFonts w:eastAsia="Arial"/>
        </w:rPr>
        <w:t>Access/refresh</w:t>
      </w:r>
      <w:r w:rsidR="001F55DF">
        <w:rPr>
          <w:rFonts w:eastAsia="Arial"/>
        </w:rPr>
        <w:t>-</w:t>
      </w:r>
      <w:proofErr w:type="spellStart"/>
      <w:r>
        <w:rPr>
          <w:rFonts w:eastAsia="Arial"/>
        </w:rPr>
        <w:t>сессия</w:t>
      </w:r>
      <w:proofErr w:type="spellEnd"/>
      <w:r>
        <w:rPr>
          <w:rFonts w:eastAsia="Arial"/>
        </w:rPr>
        <w:t>, logout.</w:t>
      </w:r>
    </w:p>
    <w:p w14:paraId="07D1D23F" w14:textId="2FB180E1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Восстановление пароля через одноразовый </w:t>
      </w:r>
      <w:r>
        <w:rPr>
          <w:rFonts w:eastAsia="Arial"/>
        </w:rPr>
        <w:t>email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токен.</w:t>
      </w:r>
    </w:p>
    <w:p w14:paraId="177B7C01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6.2. Кабинет и конференции</w:t>
      </w:r>
    </w:p>
    <w:p w14:paraId="7750DFEB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Список своих конференций с названием, датой, временем, статусом и ссылкой.</w:t>
      </w:r>
    </w:p>
    <w:p w14:paraId="74AB24FE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Создание конференции с названием, </w:t>
      </w:r>
      <w:r w:rsidRPr="001F55DF">
        <w:rPr>
          <w:rFonts w:eastAsia="Arial"/>
          <w:lang w:val="ru-RU"/>
        </w:rPr>
        <w:t>необязательным описанием, датой и временем.</w:t>
      </w:r>
    </w:p>
    <w:p w14:paraId="64B71065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Автоматическая генерация уникального непредсказуемого </w:t>
      </w:r>
      <w:r>
        <w:rPr>
          <w:rFonts w:eastAsia="Arial"/>
        </w:rPr>
        <w:t>slug</w:t>
      </w:r>
      <w:r w:rsidRPr="001F55DF">
        <w:rPr>
          <w:rFonts w:eastAsia="Arial"/>
          <w:lang w:val="ru-RU"/>
        </w:rPr>
        <w:t>.</w:t>
      </w:r>
    </w:p>
    <w:p w14:paraId="5DFCD0BA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Редактирование, отмена и удаление в разрешенных состояниях.</w:t>
      </w:r>
    </w:p>
    <w:p w14:paraId="46E047D6" w14:textId="77777777" w:rsidR="00830B1A" w:rsidRDefault="004D36FD">
      <w:pPr>
        <w:pStyle w:val="a0"/>
        <w:spacing w:after="40" w:line="269" w:lineRule="auto"/>
      </w:pPr>
      <w:proofErr w:type="spellStart"/>
      <w:r>
        <w:rPr>
          <w:rFonts w:eastAsia="Arial"/>
        </w:rPr>
        <w:t>Запуск</w:t>
      </w:r>
      <w:proofErr w:type="spellEnd"/>
      <w:r>
        <w:rPr>
          <w:rFonts w:eastAsia="Arial"/>
        </w:rPr>
        <w:t xml:space="preserve"> и </w:t>
      </w:r>
      <w:proofErr w:type="spellStart"/>
      <w:r>
        <w:rPr>
          <w:rFonts w:eastAsia="Arial"/>
        </w:rPr>
        <w:t>завершение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конференции</w:t>
      </w:r>
      <w:proofErr w:type="spellEnd"/>
      <w:r>
        <w:rPr>
          <w:rFonts w:eastAsia="Arial"/>
        </w:rPr>
        <w:t>.</w:t>
      </w:r>
    </w:p>
    <w:p w14:paraId="2530B589" w14:textId="77777777" w:rsidR="00830B1A" w:rsidRDefault="004D36FD">
      <w:pPr>
        <w:pStyle w:val="a0"/>
        <w:spacing w:after="40" w:line="269" w:lineRule="auto"/>
      </w:pPr>
      <w:r>
        <w:rPr>
          <w:rFonts w:eastAsia="Arial"/>
        </w:rPr>
        <w:t>Копирование ссылки приглашения.</w:t>
      </w:r>
    </w:p>
    <w:p w14:paraId="58B1059C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lastRenderedPageBreak/>
        <w:t>6.3. Гостевой вход и Prejoi</w:t>
      </w:r>
      <w:r>
        <w:rPr>
          <w:rFonts w:ascii="Arial" w:eastAsia="Arial" w:hAnsi="Arial"/>
          <w:color w:val="1F4E79"/>
          <w:sz w:val="24"/>
        </w:rPr>
        <w:t>n</w:t>
      </w:r>
    </w:p>
    <w:p w14:paraId="1A311E65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Маршрут /</w:t>
      </w:r>
      <w:r>
        <w:rPr>
          <w:rFonts w:eastAsia="Arial"/>
        </w:rPr>
        <w:t>join</w:t>
      </w:r>
      <w:proofErr w:type="gramStart"/>
      <w:r w:rsidRPr="001F55DF">
        <w:rPr>
          <w:rFonts w:eastAsia="Arial"/>
          <w:lang w:val="ru-RU"/>
        </w:rPr>
        <w:t>/:</w:t>
      </w:r>
      <w:r>
        <w:rPr>
          <w:rFonts w:eastAsia="Arial"/>
        </w:rPr>
        <w:t>slug</w:t>
      </w:r>
      <w:proofErr w:type="gramEnd"/>
      <w:r w:rsidRPr="001F55DF">
        <w:rPr>
          <w:rFonts w:eastAsia="Arial"/>
          <w:lang w:val="ru-RU"/>
        </w:rPr>
        <w:t xml:space="preserve"> доступен без авторизации.</w:t>
      </w:r>
    </w:p>
    <w:p w14:paraId="6967D1AB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Гость вводит отображаемое имя; аккаунт для него не создается.</w:t>
      </w:r>
    </w:p>
    <w:p w14:paraId="4EE38A2D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Перед подключением показывается </w:t>
      </w:r>
      <w:r>
        <w:rPr>
          <w:rFonts w:eastAsia="Arial"/>
        </w:rPr>
        <w:t>preview</w:t>
      </w:r>
      <w:r w:rsidRPr="001F55DF">
        <w:rPr>
          <w:rFonts w:eastAsia="Arial"/>
          <w:lang w:val="ru-RU"/>
        </w:rPr>
        <w:t xml:space="preserve"> камеры, выбор камеры/микрофона, индикатор микрофона и обработка </w:t>
      </w:r>
      <w:r>
        <w:rPr>
          <w:rFonts w:eastAsia="Arial"/>
        </w:rPr>
        <w:t>browser</w:t>
      </w:r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permissions</w:t>
      </w:r>
      <w:r w:rsidRPr="001F55DF">
        <w:rPr>
          <w:rFonts w:eastAsia="Arial"/>
          <w:lang w:val="ru-RU"/>
        </w:rPr>
        <w:t>.</w:t>
      </w:r>
    </w:p>
    <w:p w14:paraId="0A38C042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После проверки </w:t>
      </w:r>
      <w:r>
        <w:rPr>
          <w:rFonts w:eastAsia="Arial"/>
        </w:rPr>
        <w:t>backen</w:t>
      </w:r>
      <w:r>
        <w:rPr>
          <w:rFonts w:eastAsia="Arial"/>
        </w:rPr>
        <w:t>d</w:t>
      </w:r>
      <w:r w:rsidRPr="001F55DF">
        <w:rPr>
          <w:rFonts w:eastAsia="Arial"/>
          <w:lang w:val="ru-RU"/>
        </w:rPr>
        <w:t xml:space="preserve"> создает </w:t>
      </w:r>
      <w:proofErr w:type="spellStart"/>
      <w:r>
        <w:rPr>
          <w:rFonts w:eastAsia="Arial"/>
        </w:rPr>
        <w:t>ConferenceParticipant</w:t>
      </w:r>
      <w:proofErr w:type="spellEnd"/>
      <w:r w:rsidRPr="001F55DF">
        <w:rPr>
          <w:rFonts w:eastAsia="Arial"/>
          <w:lang w:val="ru-RU"/>
        </w:rPr>
        <w:t xml:space="preserve"> и выдает </w:t>
      </w:r>
      <w:proofErr w:type="spellStart"/>
      <w:r w:rsidRPr="001F55DF">
        <w:rPr>
          <w:rFonts w:eastAsia="Arial"/>
          <w:lang w:val="ru-RU"/>
        </w:rPr>
        <w:t>краткоживущий</w:t>
      </w:r>
      <w:proofErr w:type="spellEnd"/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media</w:t>
      </w:r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token</w:t>
      </w:r>
      <w:r w:rsidRPr="001F55DF">
        <w:rPr>
          <w:rFonts w:eastAsia="Arial"/>
          <w:lang w:val="ru-RU"/>
        </w:rPr>
        <w:t>.</w:t>
      </w:r>
    </w:p>
    <w:p w14:paraId="3E346AA2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6.4. Видеоконференция</w:t>
      </w:r>
    </w:p>
    <w:p w14:paraId="7BEBADB4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Аудио и видео нескольких участников через </w:t>
      </w:r>
      <w:proofErr w:type="spellStart"/>
      <w:r>
        <w:rPr>
          <w:rFonts w:eastAsia="Arial"/>
        </w:rPr>
        <w:t>LiveKit</w:t>
      </w:r>
      <w:proofErr w:type="spellEnd"/>
      <w:r w:rsidRPr="001F55DF">
        <w:rPr>
          <w:rFonts w:eastAsia="Arial"/>
          <w:lang w:val="ru-RU"/>
        </w:rPr>
        <w:t>.</w:t>
      </w:r>
    </w:p>
    <w:p w14:paraId="1B73BEF7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Сетка участников и визуальное выделение активного говорящего.</w:t>
      </w:r>
    </w:p>
    <w:p w14:paraId="4271C4D9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Включение/выключение своего микрофона и камеры.</w:t>
      </w:r>
    </w:p>
    <w:p w14:paraId="21999EBD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Демон</w:t>
      </w:r>
      <w:r w:rsidRPr="001F55DF">
        <w:rPr>
          <w:rFonts w:eastAsia="Arial"/>
          <w:lang w:val="ru-RU"/>
        </w:rPr>
        <w:t>страция экрана и остановка демонстрации.</w:t>
      </w:r>
    </w:p>
    <w:p w14:paraId="1D6B6D56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Список участников с именем и ролью.</w:t>
      </w:r>
    </w:p>
    <w:p w14:paraId="3D4E4A51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Корректный </w:t>
      </w:r>
      <w:r>
        <w:rPr>
          <w:rFonts w:eastAsia="Arial"/>
        </w:rPr>
        <w:t>reconnect</w:t>
      </w:r>
      <w:r w:rsidRPr="001F55DF">
        <w:rPr>
          <w:rFonts w:eastAsia="Arial"/>
          <w:lang w:val="ru-RU"/>
        </w:rPr>
        <w:t xml:space="preserve"> после кратковременного разрыва сети.</w:t>
      </w:r>
    </w:p>
    <w:p w14:paraId="7F85E99A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 xml:space="preserve">6.5. </w:t>
      </w:r>
      <w:proofErr w:type="spellStart"/>
      <w:r>
        <w:rPr>
          <w:rFonts w:ascii="Arial" w:eastAsia="Arial" w:hAnsi="Arial"/>
          <w:color w:val="1F4E79"/>
          <w:sz w:val="24"/>
        </w:rPr>
        <w:t>Модерация</w:t>
      </w:r>
      <w:proofErr w:type="spellEnd"/>
    </w:p>
    <w:p w14:paraId="4F5FB387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Организатор/модератор может выключить микрофон участника.</w:t>
      </w:r>
    </w:p>
    <w:p w14:paraId="2577222E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Удалить участника из текущей конференции.</w:t>
      </w:r>
    </w:p>
    <w:p w14:paraId="6666F3E8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Запрет</w:t>
      </w:r>
      <w:r w:rsidRPr="001F55DF">
        <w:rPr>
          <w:rFonts w:eastAsia="Arial"/>
          <w:lang w:val="ru-RU"/>
        </w:rPr>
        <w:t>ить повторный вход удаленного участника в текущую сессию.</w:t>
      </w:r>
    </w:p>
    <w:p w14:paraId="16A80A23" w14:textId="77777777" w:rsidR="00830B1A" w:rsidRDefault="004D36FD">
      <w:pPr>
        <w:pStyle w:val="a0"/>
        <w:spacing w:after="40" w:line="269" w:lineRule="auto"/>
      </w:pPr>
      <w:proofErr w:type="spellStart"/>
      <w:r>
        <w:rPr>
          <w:rFonts w:eastAsia="Arial"/>
        </w:rPr>
        <w:t>Завершить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конференцию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для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всех</w:t>
      </w:r>
      <w:proofErr w:type="spellEnd"/>
      <w:r>
        <w:rPr>
          <w:rFonts w:eastAsia="Arial"/>
        </w:rPr>
        <w:t>.</w:t>
      </w:r>
    </w:p>
    <w:p w14:paraId="4799A80C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6.6. Опросы</w:t>
      </w:r>
    </w:p>
    <w:p w14:paraId="6CD0AB33" w14:textId="77777777" w:rsidR="00830B1A" w:rsidRDefault="004D36FD">
      <w:pPr>
        <w:pStyle w:val="a0"/>
        <w:spacing w:after="40" w:line="269" w:lineRule="auto"/>
      </w:pPr>
      <w:r>
        <w:rPr>
          <w:rFonts w:eastAsia="Arial"/>
        </w:rPr>
        <w:t>Статусы: DRAFT → OPEN → CLOSED.</w:t>
      </w:r>
    </w:p>
    <w:p w14:paraId="1C44B160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Создание вопроса и минимум двух вариантов ответа.</w:t>
      </w:r>
    </w:p>
    <w:p w14:paraId="12556E71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Поддержка одиночного и множественного выбора.</w:t>
      </w:r>
    </w:p>
    <w:p w14:paraId="727AB239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Публикация во время </w:t>
      </w:r>
      <w:r w:rsidRPr="001F55DF">
        <w:rPr>
          <w:rFonts w:eastAsia="Arial"/>
          <w:lang w:val="ru-RU"/>
        </w:rPr>
        <w:t xml:space="preserve">конференции через </w:t>
      </w:r>
      <w:r>
        <w:rPr>
          <w:rFonts w:eastAsia="Arial"/>
        </w:rPr>
        <w:t>WebSocket</w:t>
      </w:r>
      <w:r w:rsidRPr="001F55DF">
        <w:rPr>
          <w:rFonts w:eastAsia="Arial"/>
          <w:lang w:val="ru-RU"/>
        </w:rPr>
        <w:t>.</w:t>
      </w:r>
    </w:p>
    <w:p w14:paraId="6814385B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Участник может изменить ответ, пока опрос открыт.</w:t>
      </w:r>
    </w:p>
    <w:p w14:paraId="6AC2DA71" w14:textId="63544238" w:rsidR="00830B1A" w:rsidRPr="001F55DF" w:rsidRDefault="004D36FD">
      <w:pPr>
        <w:pStyle w:val="a0"/>
        <w:spacing w:after="40" w:line="269" w:lineRule="auto"/>
        <w:rPr>
          <w:lang w:val="ru-RU"/>
        </w:rPr>
      </w:pPr>
      <w:r>
        <w:rPr>
          <w:rFonts w:eastAsia="Arial"/>
        </w:rPr>
        <w:t>Live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результаты обновляются в реальном времени.</w:t>
      </w:r>
    </w:p>
    <w:p w14:paraId="504303A8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После закрытия новые ответы не принимаются.</w:t>
      </w:r>
    </w:p>
    <w:p w14:paraId="35F01F5F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 xml:space="preserve">6.7. </w:t>
      </w:r>
      <w:proofErr w:type="spellStart"/>
      <w:r>
        <w:rPr>
          <w:rFonts w:ascii="Arial" w:eastAsia="Arial" w:hAnsi="Arial"/>
          <w:color w:val="1F4E79"/>
          <w:sz w:val="24"/>
        </w:rPr>
        <w:t>Голосования</w:t>
      </w:r>
      <w:proofErr w:type="spellEnd"/>
    </w:p>
    <w:p w14:paraId="57F04319" w14:textId="77777777" w:rsidR="00830B1A" w:rsidRDefault="004D36FD">
      <w:pPr>
        <w:pStyle w:val="a0"/>
        <w:spacing w:after="40" w:line="269" w:lineRule="auto"/>
      </w:pPr>
      <w:r>
        <w:rPr>
          <w:rFonts w:eastAsia="Arial"/>
        </w:rPr>
        <w:t>Статусы: DRAFT → OPEN → CLOSED.</w:t>
      </w:r>
    </w:p>
    <w:p w14:paraId="374AE9C7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Формулировка и варианты фиксируются </w:t>
      </w:r>
      <w:r w:rsidRPr="001F55DF">
        <w:rPr>
          <w:rFonts w:eastAsia="Arial"/>
          <w:lang w:val="ru-RU"/>
        </w:rPr>
        <w:t>после открытия.</w:t>
      </w:r>
    </w:p>
    <w:p w14:paraId="4FF74D03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При открытии фиксируется список допущенных участников.</w:t>
      </w:r>
    </w:p>
    <w:p w14:paraId="5D523E23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Один бюллетень на одного участника; дубль блокируется ограничением БД.</w:t>
      </w:r>
    </w:p>
    <w:p w14:paraId="37269A95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Промежуточный результат участникам не показывается.</w:t>
      </w:r>
    </w:p>
    <w:p w14:paraId="5F05261C" w14:textId="77777777" w:rsidR="00830B1A" w:rsidRPr="001F55DF" w:rsidRDefault="004D36FD">
      <w:pPr>
        <w:pStyle w:val="a0"/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После закрытия публикуется финальный результат.</w:t>
      </w:r>
    </w:p>
    <w:p w14:paraId="6393F429" w14:textId="77777777" w:rsidR="00830B1A" w:rsidRPr="001F55DF" w:rsidRDefault="004D36FD">
      <w:pPr>
        <w:pStyle w:val="21"/>
        <w:spacing w:before="100" w:after="80"/>
        <w:rPr>
          <w:lang w:val="ru-RU"/>
        </w:rPr>
      </w:pPr>
      <w:r w:rsidRPr="001F55DF">
        <w:rPr>
          <w:rFonts w:ascii="Arial" w:eastAsia="Arial" w:hAnsi="Arial"/>
          <w:color w:val="1F4E79"/>
          <w:sz w:val="24"/>
          <w:lang w:val="ru-RU"/>
        </w:rPr>
        <w:t xml:space="preserve">6.8. </w:t>
      </w:r>
      <w:r>
        <w:rPr>
          <w:rFonts w:ascii="Arial" w:eastAsia="Arial" w:hAnsi="Arial"/>
          <w:color w:val="1F4E79"/>
          <w:sz w:val="24"/>
        </w:rPr>
        <w:t>Realtime</w:t>
      </w:r>
    </w:p>
    <w:p w14:paraId="3E0AA9A1" w14:textId="0BC3F383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Медиа передается только через </w:t>
      </w:r>
      <w:proofErr w:type="spellStart"/>
      <w:r>
        <w:rPr>
          <w:rFonts w:eastAsia="Arial"/>
        </w:rPr>
        <w:t>LiveKit</w:t>
      </w:r>
      <w:proofErr w:type="spellEnd"/>
      <w:r w:rsidRPr="001F55DF">
        <w:rPr>
          <w:rFonts w:eastAsia="Arial"/>
          <w:lang w:val="ru-RU"/>
        </w:rPr>
        <w:t>. Бизнес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 xml:space="preserve">события участников, опросов, голосований и состояния конференции передаются через </w:t>
      </w:r>
      <w:proofErr w:type="spellStart"/>
      <w:r>
        <w:rPr>
          <w:rFonts w:eastAsia="Arial"/>
        </w:rPr>
        <w:t>NestJS</w:t>
      </w:r>
      <w:proofErr w:type="spellEnd"/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WebSocket</w:t>
      </w:r>
      <w:r w:rsidRPr="001F55DF">
        <w:rPr>
          <w:rFonts w:eastAsia="Arial"/>
          <w:lang w:val="ru-RU"/>
        </w:rPr>
        <w:t xml:space="preserve">. </w:t>
      </w:r>
      <w:r>
        <w:rPr>
          <w:rFonts w:eastAsia="Arial"/>
        </w:rPr>
        <w:t>PostgreSQL</w:t>
      </w:r>
      <w:r w:rsidRPr="001F55DF">
        <w:rPr>
          <w:rFonts w:eastAsia="Arial"/>
          <w:lang w:val="ru-RU"/>
        </w:rPr>
        <w:t xml:space="preserve"> является источником истины; </w:t>
      </w:r>
      <w:r>
        <w:rPr>
          <w:rFonts w:eastAsia="Arial"/>
        </w:rPr>
        <w:t>Redis</w:t>
      </w:r>
      <w:r w:rsidRPr="001F55DF">
        <w:rPr>
          <w:rFonts w:eastAsia="Arial"/>
          <w:lang w:val="ru-RU"/>
        </w:rPr>
        <w:t xml:space="preserve"> используется для </w:t>
      </w:r>
      <w:proofErr w:type="spellStart"/>
      <w:r>
        <w:rPr>
          <w:rFonts w:eastAsia="Arial"/>
        </w:rPr>
        <w:t>realtime</w:t>
      </w:r>
      <w:proofErr w:type="spellEnd"/>
      <w:r w:rsidRPr="001F55DF">
        <w:rPr>
          <w:rFonts w:eastAsia="Arial"/>
          <w:lang w:val="ru-RU"/>
        </w:rPr>
        <w:t>/</w:t>
      </w:r>
      <w:r>
        <w:rPr>
          <w:rFonts w:eastAsia="Arial"/>
        </w:rPr>
        <w:t>presence</w:t>
      </w:r>
      <w:r w:rsidRPr="001F55DF">
        <w:rPr>
          <w:rFonts w:eastAsia="Arial"/>
          <w:lang w:val="ru-RU"/>
        </w:rPr>
        <w:t xml:space="preserve"> и </w:t>
      </w:r>
      <w:proofErr w:type="spellStart"/>
      <w:r w:rsidRPr="001F55DF">
        <w:rPr>
          <w:rFonts w:eastAsia="Arial"/>
          <w:lang w:val="ru-RU"/>
        </w:rPr>
        <w:t>межпроцессной</w:t>
      </w:r>
      <w:proofErr w:type="spellEnd"/>
      <w:r w:rsidRPr="001F55DF">
        <w:rPr>
          <w:rFonts w:eastAsia="Arial"/>
          <w:lang w:val="ru-RU"/>
        </w:rPr>
        <w:t xml:space="preserve"> доставки.</w:t>
      </w:r>
    </w:p>
    <w:p w14:paraId="3A1A4C12" w14:textId="77777777" w:rsidR="00830B1A" w:rsidRDefault="004D36FD">
      <w:pPr>
        <w:spacing w:after="80" w:line="269" w:lineRule="auto"/>
      </w:pPr>
      <w:proofErr w:type="spellStart"/>
      <w:r>
        <w:rPr>
          <w:rFonts w:eastAsia="Arial"/>
        </w:rPr>
        <w:t>Мини</w:t>
      </w:r>
      <w:r>
        <w:rPr>
          <w:rFonts w:eastAsia="Arial"/>
        </w:rPr>
        <w:t>мальные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события</w:t>
      </w:r>
      <w:proofErr w:type="spellEnd"/>
      <w:r>
        <w:rPr>
          <w:rFonts w:eastAsia="Arial"/>
        </w:rPr>
        <w:t xml:space="preserve">: </w:t>
      </w:r>
      <w:proofErr w:type="spellStart"/>
      <w:proofErr w:type="gramStart"/>
      <w:r>
        <w:rPr>
          <w:rFonts w:eastAsia="Arial"/>
        </w:rPr>
        <w:t>conference.started</w:t>
      </w:r>
      <w:proofErr w:type="spellEnd"/>
      <w:proofErr w:type="gram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conference.ended</w:t>
      </w:r>
      <w:proofErr w:type="spellEnd"/>
      <w:r>
        <w:rPr>
          <w:rFonts w:eastAsia="Arial"/>
        </w:rPr>
        <w:t>, participant.joined, participant.left, participant.updated, poll.published, poll.results.updated, poll.closed, vote.opened, vote.closed, state.snapshot.</w:t>
      </w:r>
    </w:p>
    <w:p w14:paraId="1DE52C6D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t>7. Frontend: страницы и структура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123"/>
      </w:tblGrid>
      <w:tr w:rsidR="00830B1A" w14:paraId="793EB884" w14:textId="77777777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61BEC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Маршрут</w:t>
            </w:r>
          </w:p>
        </w:tc>
        <w:tc>
          <w:tcPr>
            <w:tcW w:w="612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A3421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Назначение</w:t>
            </w:r>
          </w:p>
        </w:tc>
      </w:tr>
      <w:tr w:rsidR="00830B1A" w14:paraId="081A6215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99AA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/register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019C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Регистрация</w:t>
            </w:r>
          </w:p>
        </w:tc>
      </w:tr>
      <w:tr w:rsidR="00830B1A" w14:paraId="10E784E2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1713A" w14:textId="78DD90A0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</w:t>
            </w:r>
            <w:proofErr w:type="gramStart"/>
            <w:r>
              <w:rPr>
                <w:rFonts w:eastAsia="Arial"/>
                <w:sz w:val="17"/>
              </w:rPr>
              <w:t>verify</w:t>
            </w:r>
            <w:proofErr w:type="gramEnd"/>
            <w:r w:rsidR="001F55DF">
              <w:rPr>
                <w:rFonts w:eastAsia="Arial"/>
                <w:sz w:val="17"/>
              </w:rPr>
              <w:t>-</w:t>
            </w:r>
            <w:r>
              <w:rPr>
                <w:rFonts w:eastAsia="Arial"/>
                <w:sz w:val="17"/>
              </w:rPr>
              <w:t>email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1C7B7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Подтверждение email</w:t>
            </w:r>
          </w:p>
        </w:tc>
      </w:tr>
      <w:tr w:rsidR="00830B1A" w14:paraId="0F55208C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19DE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lastRenderedPageBreak/>
              <w:t>/login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48669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Вход</w:t>
            </w:r>
          </w:p>
        </w:tc>
      </w:tr>
      <w:tr w:rsidR="00830B1A" w14:paraId="00A83F9E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E4964" w14:textId="5E29876A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</w:t>
            </w:r>
            <w:proofErr w:type="gramStart"/>
            <w:r>
              <w:rPr>
                <w:rFonts w:eastAsia="Arial"/>
                <w:sz w:val="17"/>
              </w:rPr>
              <w:t>forgot</w:t>
            </w:r>
            <w:proofErr w:type="gramEnd"/>
            <w:r w:rsidR="001F55DF">
              <w:rPr>
                <w:rFonts w:eastAsia="Arial"/>
                <w:sz w:val="17"/>
              </w:rPr>
              <w:t>-</w:t>
            </w:r>
            <w:r>
              <w:rPr>
                <w:rFonts w:eastAsia="Arial"/>
                <w:sz w:val="17"/>
              </w:rPr>
              <w:t>password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2537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Запрос восстановления пароля</w:t>
            </w:r>
          </w:p>
        </w:tc>
      </w:tr>
      <w:tr w:rsidR="00830B1A" w14:paraId="2AF86E43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9D45E6" w14:textId="0D5B9D99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</w:t>
            </w:r>
            <w:proofErr w:type="gramStart"/>
            <w:r>
              <w:rPr>
                <w:rFonts w:eastAsia="Arial"/>
                <w:sz w:val="17"/>
              </w:rPr>
              <w:t>reset</w:t>
            </w:r>
            <w:proofErr w:type="gramEnd"/>
            <w:r w:rsidR="001F55DF">
              <w:rPr>
                <w:rFonts w:eastAsia="Arial"/>
                <w:sz w:val="17"/>
              </w:rPr>
              <w:t>-</w:t>
            </w:r>
            <w:r>
              <w:rPr>
                <w:rFonts w:eastAsia="Arial"/>
                <w:sz w:val="17"/>
              </w:rPr>
              <w:t>password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F568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Установка нового пароля</w:t>
            </w:r>
          </w:p>
        </w:tc>
      </w:tr>
      <w:tr w:rsidR="00830B1A" w14:paraId="077148E1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AD0A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/conferences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3D8C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Кабинет и список конференций</w:t>
            </w:r>
          </w:p>
        </w:tc>
      </w:tr>
      <w:tr w:rsidR="00830B1A" w14:paraId="4D4A8879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5A4C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/conferences/create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E186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 xml:space="preserve">Создание </w:t>
            </w:r>
            <w:r>
              <w:rPr>
                <w:rFonts w:eastAsia="Arial"/>
                <w:sz w:val="17"/>
              </w:rPr>
              <w:t>конференции</w:t>
            </w:r>
          </w:p>
        </w:tc>
      </w:tr>
      <w:tr w:rsidR="00830B1A" w14:paraId="4E7CCB07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2631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/conferences/:id/edit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17BF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Редактирование конференции</w:t>
            </w:r>
          </w:p>
        </w:tc>
      </w:tr>
      <w:tr w:rsidR="00830B1A" w:rsidRPr="001F55DF" w14:paraId="61CBCEB4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5BCC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/join/:slug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749ED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7"/>
                <w:lang w:val="ru-RU"/>
              </w:rPr>
              <w:t xml:space="preserve">Гостевой вход и переход к </w:t>
            </w:r>
            <w:proofErr w:type="spellStart"/>
            <w:r>
              <w:rPr>
                <w:rFonts w:eastAsia="Arial"/>
                <w:sz w:val="17"/>
              </w:rPr>
              <w:t>prejoin</w:t>
            </w:r>
            <w:proofErr w:type="spellEnd"/>
          </w:p>
        </w:tc>
      </w:tr>
      <w:tr w:rsidR="00830B1A" w14:paraId="59C7938A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5C5C7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/conference/:id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13CD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Основной экран конференции</w:t>
            </w:r>
          </w:p>
        </w:tc>
      </w:tr>
    </w:tbl>
    <w:p w14:paraId="5873FF01" w14:textId="77777777" w:rsidR="00830B1A" w:rsidRDefault="00830B1A"/>
    <w:p w14:paraId="750ABC73" w14:textId="0195EBF5" w:rsidR="00830B1A" w:rsidRDefault="004D36FD">
      <w:pPr>
        <w:spacing w:after="80" w:line="269" w:lineRule="auto"/>
      </w:pPr>
      <w:r>
        <w:rPr>
          <w:rFonts w:eastAsia="Arial"/>
        </w:rPr>
        <w:t xml:space="preserve">Рекомендуемая структура frontend: app, pages, components, features/auth, </w:t>
      </w:r>
      <w:r>
        <w:rPr>
          <w:rFonts w:eastAsia="Arial"/>
        </w:rPr>
        <w:t xml:space="preserve">features/conference, features/poll, features/vote, features/moderation, stores, api, media, realtime, router, utils. </w:t>
      </w:r>
      <w:proofErr w:type="spellStart"/>
      <w:r>
        <w:rPr>
          <w:rFonts w:eastAsia="Arial"/>
        </w:rPr>
        <w:t>Все</w:t>
      </w:r>
      <w:proofErr w:type="spellEnd"/>
      <w:r>
        <w:rPr>
          <w:rFonts w:eastAsia="Arial"/>
        </w:rPr>
        <w:t xml:space="preserve"> frontend</w:t>
      </w:r>
      <w:r w:rsidR="001F55DF">
        <w:rPr>
          <w:rFonts w:eastAsia="Arial"/>
        </w:rPr>
        <w:t>-</w:t>
      </w:r>
      <w:proofErr w:type="spellStart"/>
      <w:r>
        <w:rPr>
          <w:rFonts w:eastAsia="Arial"/>
        </w:rPr>
        <w:t>файлы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пишутся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на</w:t>
      </w:r>
      <w:proofErr w:type="spellEnd"/>
      <w:r>
        <w:rPr>
          <w:rFonts w:eastAsia="Arial"/>
        </w:rPr>
        <w:t xml:space="preserve"> JavaScript; TypeScript не используется.</w:t>
      </w:r>
    </w:p>
    <w:p w14:paraId="37EC87FB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t>8. Backend: модули и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463"/>
      </w:tblGrid>
      <w:tr w:rsidR="00830B1A" w14:paraId="7E2F6564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979EF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Модуль</w:t>
            </w:r>
          </w:p>
        </w:tc>
        <w:tc>
          <w:tcPr>
            <w:tcW w:w="646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77FD2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Ответственность</w:t>
            </w:r>
          </w:p>
        </w:tc>
      </w:tr>
      <w:tr w:rsidR="00830B1A" w14:paraId="423582BD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19FD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AuthModule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D03C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Регистрация, verification, login, refresh, logout, reset password</w:t>
            </w:r>
          </w:p>
        </w:tc>
      </w:tr>
      <w:tr w:rsidR="00830B1A" w:rsidRPr="001F55DF" w14:paraId="400BF83C" w14:textId="77777777">
        <w:trPr>
          <w:jc w:val="center"/>
        </w:trPr>
        <w:tc>
          <w:tcPr>
            <w:tcW w:w="249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56A0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UsersModule</w:t>
            </w:r>
          </w:p>
        </w:tc>
        <w:tc>
          <w:tcPr>
            <w:tcW w:w="646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12819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7"/>
                <w:lang w:val="ru-RU"/>
              </w:rPr>
              <w:t>Профиль и базовые данные пользователя</w:t>
            </w:r>
          </w:p>
        </w:tc>
      </w:tr>
      <w:tr w:rsidR="00830B1A" w:rsidRPr="001F55DF" w14:paraId="43C8221C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EF5A2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ConferencesModule</w:t>
            </w:r>
            <w:proofErr w:type="spellEnd"/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2078A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>
              <w:rPr>
                <w:rFonts w:eastAsia="Arial"/>
                <w:sz w:val="17"/>
              </w:rPr>
              <w:t>CRUD</w:t>
            </w:r>
            <w:r w:rsidRPr="001F55DF">
              <w:rPr>
                <w:rFonts w:eastAsia="Arial"/>
                <w:sz w:val="17"/>
                <w:lang w:val="ru-RU"/>
              </w:rPr>
              <w:t xml:space="preserve">, статусы, владелец, модераторы, </w:t>
            </w:r>
            <w:r>
              <w:rPr>
                <w:rFonts w:eastAsia="Arial"/>
                <w:sz w:val="17"/>
              </w:rPr>
              <w:t>start</w:t>
            </w:r>
            <w:r w:rsidRPr="001F55DF">
              <w:rPr>
                <w:rFonts w:eastAsia="Arial"/>
                <w:sz w:val="17"/>
                <w:lang w:val="ru-RU"/>
              </w:rPr>
              <w:t>/</w:t>
            </w:r>
            <w:r>
              <w:rPr>
                <w:rFonts w:eastAsia="Arial"/>
                <w:sz w:val="17"/>
              </w:rPr>
              <w:t>end</w:t>
            </w:r>
            <w:r w:rsidRPr="001F55DF">
              <w:rPr>
                <w:rFonts w:eastAsia="Arial"/>
                <w:sz w:val="17"/>
                <w:lang w:val="ru-RU"/>
              </w:rPr>
              <w:t>/</w:t>
            </w:r>
            <w:r>
              <w:rPr>
                <w:rFonts w:eastAsia="Arial"/>
                <w:sz w:val="17"/>
              </w:rPr>
              <w:t>join</w:t>
            </w:r>
          </w:p>
        </w:tc>
      </w:tr>
      <w:tr w:rsidR="00830B1A" w14:paraId="615A6B7F" w14:textId="77777777">
        <w:trPr>
          <w:jc w:val="center"/>
        </w:trPr>
        <w:tc>
          <w:tcPr>
            <w:tcW w:w="249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1520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ParticipantsModule</w:t>
            </w:r>
          </w:p>
        </w:tc>
        <w:tc>
          <w:tcPr>
            <w:tcW w:w="646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3D54B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 xml:space="preserve">Участие, роли, presence, moderation, deny </w:t>
            </w:r>
            <w:r>
              <w:rPr>
                <w:rFonts w:eastAsia="Arial"/>
                <w:sz w:val="17"/>
              </w:rPr>
              <w:t>rejoin</w:t>
            </w:r>
          </w:p>
        </w:tc>
      </w:tr>
      <w:tr w:rsidR="00830B1A" w:rsidRPr="001F55DF" w14:paraId="42D021F7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ACB6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PollsModule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99684" w14:textId="11CA1EF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7"/>
                <w:lang w:val="ru-RU"/>
              </w:rPr>
              <w:t xml:space="preserve">Черновики, публикация, ответы, </w:t>
            </w:r>
            <w:r>
              <w:rPr>
                <w:rFonts w:eastAsia="Arial"/>
                <w:sz w:val="17"/>
              </w:rPr>
              <w:t>live</w:t>
            </w:r>
            <w:r w:rsidR="001F55DF">
              <w:rPr>
                <w:rFonts w:eastAsia="Arial"/>
                <w:sz w:val="17"/>
                <w:lang w:val="ru-RU"/>
              </w:rPr>
              <w:t>-</w:t>
            </w:r>
            <w:r w:rsidRPr="001F55DF">
              <w:rPr>
                <w:rFonts w:eastAsia="Arial"/>
                <w:sz w:val="17"/>
                <w:lang w:val="ru-RU"/>
              </w:rPr>
              <w:t>агрегат, закрытие</w:t>
            </w:r>
          </w:p>
        </w:tc>
      </w:tr>
      <w:tr w:rsidR="00830B1A" w14:paraId="550A8872" w14:textId="77777777">
        <w:trPr>
          <w:jc w:val="center"/>
        </w:trPr>
        <w:tc>
          <w:tcPr>
            <w:tcW w:w="249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B3DCAB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7"/>
              </w:rPr>
              <w:t>VotesModule</w:t>
            </w:r>
            <w:proofErr w:type="spellEnd"/>
          </w:p>
        </w:tc>
        <w:tc>
          <w:tcPr>
            <w:tcW w:w="646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5611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Черновики, eligible voters, ballots, закрытие и итог</w:t>
            </w:r>
          </w:p>
        </w:tc>
      </w:tr>
      <w:tr w:rsidR="00830B1A" w14:paraId="05CBD78E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1562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RealtimeModule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20C39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WebSocket, комнаты, события, snapshot после reconnect</w:t>
            </w:r>
          </w:p>
        </w:tc>
      </w:tr>
      <w:tr w:rsidR="00830B1A" w14:paraId="597D8C95" w14:textId="77777777">
        <w:trPr>
          <w:jc w:val="center"/>
        </w:trPr>
        <w:tc>
          <w:tcPr>
            <w:tcW w:w="249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904D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MediaModule</w:t>
            </w:r>
          </w:p>
        </w:tc>
        <w:tc>
          <w:tcPr>
            <w:tcW w:w="646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B133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 xml:space="preserve">LiveKit room lifecycle, </w:t>
            </w:r>
            <w:r>
              <w:rPr>
                <w:rFonts w:eastAsia="Arial"/>
                <w:sz w:val="17"/>
              </w:rPr>
              <w:t>media token, webhook</w:t>
            </w:r>
          </w:p>
        </w:tc>
      </w:tr>
      <w:tr w:rsidR="00830B1A" w14:paraId="6A0F6F39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71B5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MailModule</w:t>
            </w:r>
          </w:p>
        </w:tc>
        <w:tc>
          <w:tcPr>
            <w:tcW w:w="64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122C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Email verification и password reset</w:t>
            </w:r>
          </w:p>
        </w:tc>
      </w:tr>
      <w:tr w:rsidR="00830B1A" w:rsidRPr="001F55DF" w14:paraId="20EEF1F8" w14:textId="77777777">
        <w:trPr>
          <w:jc w:val="center"/>
        </w:trPr>
        <w:tc>
          <w:tcPr>
            <w:tcW w:w="249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ADC7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7"/>
              </w:rPr>
              <w:t>PrismaModule</w:t>
            </w:r>
          </w:p>
        </w:tc>
        <w:tc>
          <w:tcPr>
            <w:tcW w:w="646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967C7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7"/>
                <w:lang w:val="ru-RU"/>
              </w:rPr>
              <w:t xml:space="preserve">Доступ к </w:t>
            </w:r>
            <w:r>
              <w:rPr>
                <w:rFonts w:eastAsia="Arial"/>
                <w:sz w:val="17"/>
              </w:rPr>
              <w:t>PostgreSQL</w:t>
            </w:r>
            <w:r w:rsidRPr="001F55DF">
              <w:rPr>
                <w:rFonts w:eastAsia="Arial"/>
                <w:sz w:val="17"/>
                <w:lang w:val="ru-RU"/>
              </w:rPr>
              <w:t xml:space="preserve"> и миграции</w:t>
            </w:r>
          </w:p>
        </w:tc>
      </w:tr>
    </w:tbl>
    <w:p w14:paraId="09C5852C" w14:textId="77777777" w:rsidR="00830B1A" w:rsidRPr="001F55DF" w:rsidRDefault="00830B1A">
      <w:pPr>
        <w:rPr>
          <w:lang w:val="ru-RU"/>
        </w:rPr>
      </w:pPr>
    </w:p>
    <w:p w14:paraId="7992A6CC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 xml:space="preserve">8.1. </w:t>
      </w:r>
      <w:proofErr w:type="spellStart"/>
      <w:r>
        <w:rPr>
          <w:rFonts w:ascii="Arial" w:eastAsia="Arial" w:hAnsi="Arial"/>
          <w:color w:val="1F4E79"/>
          <w:sz w:val="24"/>
        </w:rPr>
        <w:t>Минимальный</w:t>
      </w:r>
      <w:proofErr w:type="spellEnd"/>
      <w:r>
        <w:rPr>
          <w:rFonts w:ascii="Arial" w:eastAsia="Arial" w:hAnsi="Arial"/>
          <w:color w:val="1F4E79"/>
          <w:sz w:val="24"/>
        </w:rPr>
        <w:t xml:space="preserve"> REST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257"/>
      </w:tblGrid>
      <w:tr w:rsidR="00830B1A" w14:paraId="04ABB5E4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5DAB2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Область</w:t>
            </w:r>
          </w:p>
        </w:tc>
        <w:tc>
          <w:tcPr>
            <w:tcW w:w="725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39870" w14:textId="725BE6F0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Endpoint</w:t>
            </w:r>
            <w:r w:rsidR="001F55DF">
              <w:rPr>
                <w:rFonts w:eastAsia="Arial"/>
                <w:b/>
                <w:color w:val="FFFFFF"/>
                <w:sz w:val="15"/>
              </w:rPr>
              <w:t>-</w:t>
            </w:r>
            <w:r>
              <w:rPr>
                <w:rFonts w:eastAsia="Arial"/>
                <w:b/>
                <w:color w:val="FFFFFF"/>
                <w:sz w:val="15"/>
              </w:rPr>
              <w:t>ы MVP</w:t>
            </w:r>
          </w:p>
        </w:tc>
      </w:tr>
      <w:tr w:rsidR="00830B1A" w14:paraId="54C1C515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D9DF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Auth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18755" w14:textId="794C4FB3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POST /auth/register; /verify</w:t>
            </w:r>
            <w:r w:rsidR="001F55DF">
              <w:rPr>
                <w:rFonts w:eastAsia="Arial"/>
                <w:sz w:val="15"/>
              </w:rPr>
              <w:t>-</w:t>
            </w:r>
            <w:r>
              <w:rPr>
                <w:rFonts w:eastAsia="Arial"/>
                <w:sz w:val="15"/>
              </w:rPr>
              <w:t xml:space="preserve">email; /login; /refresh; /logout; </w:t>
            </w:r>
            <w:r>
              <w:rPr>
                <w:rFonts w:eastAsia="Arial"/>
                <w:sz w:val="15"/>
              </w:rPr>
              <w:t>/password/forgot; /password/reset</w:t>
            </w:r>
          </w:p>
        </w:tc>
      </w:tr>
      <w:tr w:rsidR="00830B1A" w14:paraId="43A903E6" w14:textId="77777777">
        <w:trPr>
          <w:jc w:val="center"/>
        </w:trPr>
        <w:tc>
          <w:tcPr>
            <w:tcW w:w="1701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2A47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Conferences</w:t>
            </w:r>
          </w:p>
        </w:tc>
        <w:tc>
          <w:tcPr>
            <w:tcW w:w="725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C9AB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GET/POST /conferences; GET/PATCH/DELETE /conferences/:id; POST /conferences/:id/start; /end; /join</w:t>
            </w:r>
          </w:p>
        </w:tc>
      </w:tr>
      <w:tr w:rsidR="00830B1A" w14:paraId="58FB9C1E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7741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Participants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D283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GET /conferences/:id/participants; POST .../:pid/mute; DELETE .../:pid</w:t>
            </w:r>
          </w:p>
        </w:tc>
      </w:tr>
      <w:tr w:rsidR="00830B1A" w14:paraId="5AD88BE9" w14:textId="77777777">
        <w:trPr>
          <w:jc w:val="center"/>
        </w:trPr>
        <w:tc>
          <w:tcPr>
            <w:tcW w:w="1701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10D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Polls</w:t>
            </w:r>
          </w:p>
        </w:tc>
        <w:tc>
          <w:tcPr>
            <w:tcW w:w="725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469B9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 xml:space="preserve">POST </w:t>
            </w:r>
            <w:r>
              <w:rPr>
                <w:rFonts w:eastAsia="Arial"/>
                <w:sz w:val="15"/>
              </w:rPr>
              <w:t>/conferences/:id/polls; PATCH/DELETE /polls/:id; POST /polls/:id/publish; /responses; /close; GET /polls/:id/results</w:t>
            </w:r>
          </w:p>
        </w:tc>
      </w:tr>
      <w:tr w:rsidR="00830B1A" w14:paraId="1781AC68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C62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Votes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048B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5"/>
              </w:rPr>
              <w:t>POST /conferences/:id/votes; PATCH/DELETE /votes/:id; POST /votes/:id/open; /ballots; /close; GET /votes/:id/results</w:t>
            </w:r>
          </w:p>
        </w:tc>
      </w:tr>
    </w:tbl>
    <w:p w14:paraId="64BFE03B" w14:textId="77777777" w:rsidR="00830B1A" w:rsidRDefault="00830B1A"/>
    <w:p w14:paraId="300A1818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lastRenderedPageBreak/>
        <w:t>9. Ключевые с</w:t>
      </w:r>
      <w:r>
        <w:rPr>
          <w:rFonts w:ascii="Arial" w:eastAsia="Arial" w:hAnsi="Arial"/>
          <w:color w:val="1F4E79"/>
          <w:sz w:val="30"/>
        </w:rPr>
        <w:t>ущности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123"/>
      </w:tblGrid>
      <w:tr w:rsidR="00830B1A" w14:paraId="54B0C46B" w14:textId="77777777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B1056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Сущность</w:t>
            </w:r>
          </w:p>
        </w:tc>
        <w:tc>
          <w:tcPr>
            <w:tcW w:w="612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E6EE2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Назначение / ключевое ограничение</w:t>
            </w:r>
          </w:p>
        </w:tc>
      </w:tr>
      <w:tr w:rsidR="00830B1A" w14:paraId="7ADC5006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C218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User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E032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Учетная запись, unique email, passwordHash, emailVerifiedAt</w:t>
            </w:r>
          </w:p>
        </w:tc>
      </w:tr>
      <w:tr w:rsidR="00830B1A" w14:paraId="5B9D8FDC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6FA6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RefreshSession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2185D" w14:textId="6395945A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Ротируемая</w:t>
            </w:r>
            <w:proofErr w:type="spellEnd"/>
            <w:r>
              <w:rPr>
                <w:rFonts w:eastAsia="Arial"/>
                <w:sz w:val="16"/>
              </w:rPr>
              <w:t xml:space="preserve"> refresh</w:t>
            </w:r>
            <w:r w:rsidR="001F55DF">
              <w:rPr>
                <w:rFonts w:eastAsia="Arial"/>
                <w:sz w:val="16"/>
              </w:rPr>
              <w:t>-</w:t>
            </w:r>
            <w:proofErr w:type="spellStart"/>
            <w:r>
              <w:rPr>
                <w:rFonts w:eastAsia="Arial"/>
                <w:sz w:val="16"/>
              </w:rPr>
              <w:t>сессия</w:t>
            </w:r>
            <w:proofErr w:type="spellEnd"/>
          </w:p>
        </w:tc>
      </w:tr>
      <w:tr w:rsidR="00830B1A" w14:paraId="77094A3F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4D03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Conference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50AB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ownerId, unique slug, status, startsAt/endedAt</w:t>
            </w:r>
          </w:p>
        </w:tc>
      </w:tr>
      <w:tr w:rsidR="00830B1A" w:rsidRPr="001F55DF" w14:paraId="49102E16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25A6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ConferenceModerator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41E6D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>Связь конференции и зарегистрированного модератора</w:t>
            </w:r>
          </w:p>
        </w:tc>
      </w:tr>
      <w:tr w:rsidR="00830B1A" w14:paraId="7CA0397F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4F0D1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ConferenceParticipant</w:t>
            </w:r>
            <w:proofErr w:type="spellEnd"/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727D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Фактический участник: userId или guestId, displayName, role, joinedAt/leftAt</w:t>
            </w:r>
          </w:p>
        </w:tc>
      </w:tr>
      <w:tr w:rsidR="00830B1A" w14:paraId="5EF45CC2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AA79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Poll / PollOption</w:t>
            </w:r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CE9DB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Опрос и варианты</w:t>
            </w:r>
          </w:p>
        </w:tc>
      </w:tr>
      <w:tr w:rsidR="00830B1A" w:rsidRPr="001F55DF" w14:paraId="3C042F0D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7756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PollResponse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F3AEB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 xml:space="preserve">Один логический ответ </w:t>
            </w:r>
            <w:r w:rsidRPr="001F55DF">
              <w:rPr>
                <w:rFonts w:eastAsia="Arial"/>
                <w:sz w:val="16"/>
                <w:lang w:val="ru-RU"/>
              </w:rPr>
              <w:t>участника на опрос</w:t>
            </w:r>
          </w:p>
        </w:tc>
      </w:tr>
      <w:tr w:rsidR="00830B1A" w14:paraId="545F9BB1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DCBD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 xml:space="preserve">Vote / </w:t>
            </w:r>
            <w:proofErr w:type="spellStart"/>
            <w:r>
              <w:rPr>
                <w:rFonts w:eastAsia="Arial"/>
                <w:sz w:val="16"/>
              </w:rPr>
              <w:t>VoteOption</w:t>
            </w:r>
            <w:proofErr w:type="spellEnd"/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26AF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Голосование и варианты</w:t>
            </w:r>
          </w:p>
        </w:tc>
      </w:tr>
      <w:tr w:rsidR="00830B1A" w:rsidRPr="001F55DF" w14:paraId="2EB2F0ED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4B41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VoteEligibleParticipant</w:t>
            </w:r>
          </w:p>
        </w:tc>
        <w:tc>
          <w:tcPr>
            <w:tcW w:w="612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D8137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6"/>
                <w:lang w:val="ru-RU"/>
              </w:rPr>
              <w:t>Зафиксированный список допущенных к голосованию</w:t>
            </w:r>
          </w:p>
        </w:tc>
      </w:tr>
      <w:tr w:rsidR="00830B1A" w14:paraId="0485C929" w14:textId="77777777">
        <w:trPr>
          <w:jc w:val="center"/>
        </w:trPr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174B0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6"/>
              </w:rPr>
              <w:t>VoteBallot</w:t>
            </w:r>
            <w:proofErr w:type="spellEnd"/>
          </w:p>
        </w:tc>
        <w:tc>
          <w:tcPr>
            <w:tcW w:w="6123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64D7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6"/>
              </w:rPr>
              <w:t>Уникальный бюллетень voteId + participantId</w:t>
            </w:r>
          </w:p>
        </w:tc>
      </w:tr>
    </w:tbl>
    <w:p w14:paraId="1B82ECF5" w14:textId="77777777" w:rsidR="00830B1A" w:rsidRDefault="00830B1A"/>
    <w:p w14:paraId="08C93C4A" w14:textId="77777777" w:rsidR="00830B1A" w:rsidRDefault="00830B1A">
      <w:pPr>
        <w:sectPr w:rsidR="00830B1A">
          <w:headerReference w:type="default" r:id="rId8"/>
          <w:footerReference w:type="default" r:id="rId9"/>
          <w:pgSz w:w="12240" w:h="15840"/>
          <w:pgMar w:top="964" w:right="1020" w:bottom="907" w:left="1134" w:header="720" w:footer="720" w:gutter="0"/>
          <w:cols w:space="720"/>
          <w:docGrid w:linePitch="360"/>
        </w:sectPr>
      </w:pPr>
    </w:p>
    <w:p w14:paraId="2B1A88B9" w14:textId="07DF624B" w:rsidR="00830B1A" w:rsidRPr="001F55DF" w:rsidRDefault="004D36FD">
      <w:pPr>
        <w:pStyle w:val="1"/>
        <w:spacing w:before="160" w:after="80"/>
        <w:rPr>
          <w:lang w:val="ru-RU"/>
        </w:rPr>
      </w:pPr>
      <w:r w:rsidRPr="001F55DF">
        <w:rPr>
          <w:rFonts w:ascii="Arial" w:eastAsia="Arial" w:hAnsi="Arial"/>
          <w:color w:val="1F4E79"/>
          <w:sz w:val="30"/>
          <w:lang w:val="ru-RU"/>
        </w:rPr>
        <w:lastRenderedPageBreak/>
        <w:t>10. План</w:t>
      </w:r>
      <w:r w:rsidR="001F55DF" w:rsidRPr="001F55DF">
        <w:rPr>
          <w:rFonts w:ascii="Arial" w:eastAsia="Arial" w:hAnsi="Arial"/>
          <w:color w:val="1F4E79"/>
          <w:sz w:val="30"/>
          <w:lang w:val="ru-RU"/>
        </w:rPr>
        <w:t>-</w:t>
      </w:r>
      <w:r w:rsidRPr="001F55DF">
        <w:rPr>
          <w:rFonts w:ascii="Arial" w:eastAsia="Arial" w:hAnsi="Arial"/>
          <w:color w:val="1F4E79"/>
          <w:sz w:val="30"/>
          <w:lang w:val="ru-RU"/>
        </w:rPr>
        <w:t>график разработки по ролям</w:t>
      </w:r>
    </w:p>
    <w:p w14:paraId="33FBF0A2" w14:textId="365E6238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>План рассчитан на учебную команду из четырех человек, работающую в свободное время. Основной срок — 10 недель, 11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я неделя является резервом. Новы</w:t>
      </w:r>
      <w:r w:rsidRPr="001F55DF">
        <w:rPr>
          <w:rFonts w:eastAsia="Arial"/>
          <w:lang w:val="ru-RU"/>
        </w:rPr>
        <w:t>е функции в резерв не планируются.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42"/>
        <w:gridCol w:w="1312"/>
        <w:gridCol w:w="2585"/>
        <w:gridCol w:w="2480"/>
        <w:gridCol w:w="2658"/>
        <w:gridCol w:w="2377"/>
        <w:gridCol w:w="2498"/>
      </w:tblGrid>
      <w:tr w:rsidR="00830B1A" w14:paraId="3C110113" w14:textId="77777777">
        <w:trPr>
          <w:tblHeader/>
          <w:jc w:val="center"/>
        </w:trPr>
        <w:tc>
          <w:tcPr>
            <w:tcW w:w="567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B3F01" w14:textId="77777777" w:rsidR="00830B1A" w:rsidRDefault="004D36FD">
            <w:pPr>
              <w:spacing w:line="252" w:lineRule="auto"/>
              <w:jc w:val="center"/>
            </w:pPr>
            <w:proofErr w:type="spellStart"/>
            <w:r>
              <w:rPr>
                <w:rFonts w:eastAsia="Arial"/>
                <w:b/>
                <w:color w:val="FFFFFF"/>
                <w:sz w:val="13"/>
              </w:rPr>
              <w:t>Нед</w:t>
            </w:r>
            <w:proofErr w:type="spellEnd"/>
            <w:r>
              <w:rPr>
                <w:rFonts w:eastAsia="Arial"/>
                <w:b/>
                <w:color w:val="FFFFFF"/>
                <w:sz w:val="13"/>
              </w:rPr>
              <w:t>.</w:t>
            </w:r>
          </w:p>
        </w:tc>
        <w:tc>
          <w:tcPr>
            <w:tcW w:w="147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D067E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Фокус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EF6A6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BE1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92734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BE2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1DB1E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FE1</w:t>
            </w:r>
          </w:p>
        </w:tc>
        <w:tc>
          <w:tcPr>
            <w:tcW w:w="2835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FF6F3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FE2</w:t>
            </w:r>
          </w:p>
        </w:tc>
        <w:tc>
          <w:tcPr>
            <w:tcW w:w="2948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19515" w14:textId="77777777" w:rsidR="00830B1A" w:rsidRDefault="004D36FD">
            <w:pPr>
              <w:spacing w:line="252" w:lineRule="auto"/>
              <w:jc w:val="center"/>
            </w:pPr>
            <w:r>
              <w:rPr>
                <w:rFonts w:eastAsia="Arial"/>
                <w:b/>
                <w:color w:val="FFFFFF"/>
                <w:sz w:val="13"/>
              </w:rPr>
              <w:t>Результат недели</w:t>
            </w:r>
          </w:p>
        </w:tc>
      </w:tr>
      <w:tr w:rsidR="00830B1A" w:rsidRPr="001F55DF" w14:paraId="2AADD86B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3037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1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852E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Foundation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1592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NestJS, PostgreSQL, Prisma, Docker, Swagger, CI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558C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LiveKit spike, WebSocket architecture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C761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Vue/Vite, Router, Pinia, Vuetify, API client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AD3A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 xml:space="preserve">UI base, Conference Room </w:t>
            </w:r>
            <w:r>
              <w:rPr>
                <w:rFonts w:eastAsia="Arial"/>
                <w:sz w:val="13"/>
              </w:rPr>
              <w:t>prototype, LiveKit JS spike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68735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3"/>
                <w:lang w:val="ru-RU"/>
              </w:rPr>
              <w:t>Скелет проекта и рабочие окружения</w:t>
            </w:r>
          </w:p>
        </w:tc>
      </w:tr>
      <w:tr w:rsidR="00830B1A" w14:paraId="42331DA8" w14:textId="77777777">
        <w:trPr>
          <w:jc w:val="center"/>
        </w:trPr>
        <w:tc>
          <w:tcPr>
            <w:tcW w:w="56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4446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2</w:t>
            </w:r>
          </w:p>
        </w:tc>
        <w:tc>
          <w:tcPr>
            <w:tcW w:w="147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0305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Auth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AE05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User/Session, register, Argon2, JWT/refresh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DD4BB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Mail, verification, password reset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6E37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Register/Login, auth store, guards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1751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Verify/Forgot/Reset UI, validation</w:t>
            </w:r>
          </w:p>
        </w:tc>
        <w:tc>
          <w:tcPr>
            <w:tcW w:w="294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6E9C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Регистрация → email → login</w:t>
            </w:r>
          </w:p>
        </w:tc>
      </w:tr>
      <w:tr w:rsidR="00830B1A" w14:paraId="54EBA311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58FD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3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D2FA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Conferences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B25F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Conference model, CRUD, states, permissions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C4307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start/end, slug, join, participant model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45CA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Список/создание/редактирование конференций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25458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3"/>
                <w:lang w:val="ru-RU"/>
              </w:rPr>
              <w:t>/</w:t>
            </w:r>
            <w:r>
              <w:rPr>
                <w:rFonts w:eastAsia="Arial"/>
                <w:sz w:val="13"/>
              </w:rPr>
              <w:t>join</w:t>
            </w:r>
            <w:proofErr w:type="gramStart"/>
            <w:r w:rsidRPr="001F55DF">
              <w:rPr>
                <w:rFonts w:eastAsia="Arial"/>
                <w:sz w:val="13"/>
                <w:lang w:val="ru-RU"/>
              </w:rPr>
              <w:t>/:</w:t>
            </w:r>
            <w:r>
              <w:rPr>
                <w:rFonts w:eastAsia="Arial"/>
                <w:sz w:val="13"/>
              </w:rPr>
              <w:t>slug</w:t>
            </w:r>
            <w:proofErr w:type="gramEnd"/>
            <w:r w:rsidRPr="001F55DF">
              <w:rPr>
                <w:rFonts w:eastAsia="Arial"/>
                <w:sz w:val="13"/>
                <w:lang w:val="ru-RU"/>
              </w:rPr>
              <w:t xml:space="preserve">, ввод имени, </w:t>
            </w:r>
            <w:r>
              <w:rPr>
                <w:rFonts w:eastAsia="Arial"/>
                <w:sz w:val="13"/>
              </w:rPr>
              <w:t>UI</w:t>
            </w:r>
            <w:r w:rsidRPr="001F55DF">
              <w:rPr>
                <w:rFonts w:eastAsia="Arial"/>
                <w:sz w:val="13"/>
                <w:lang w:val="ru-RU"/>
              </w:rPr>
              <w:t xml:space="preserve"> статусов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A953A" w14:textId="77777777" w:rsidR="00830B1A" w:rsidRDefault="004D36FD">
            <w:pPr>
              <w:spacing w:line="252" w:lineRule="auto"/>
            </w:pPr>
            <w:proofErr w:type="spellStart"/>
            <w:r>
              <w:rPr>
                <w:rFonts w:eastAsia="Arial"/>
                <w:sz w:val="13"/>
              </w:rPr>
              <w:t>Создание</w:t>
            </w:r>
            <w:proofErr w:type="spellEnd"/>
            <w:r>
              <w:rPr>
                <w:rFonts w:eastAsia="Arial"/>
                <w:sz w:val="13"/>
              </w:rPr>
              <w:t xml:space="preserve"> и </w:t>
            </w:r>
            <w:proofErr w:type="spellStart"/>
            <w:r>
              <w:rPr>
                <w:rFonts w:eastAsia="Arial"/>
                <w:sz w:val="13"/>
              </w:rPr>
              <w:t>открытие</w:t>
            </w:r>
            <w:proofErr w:type="spellEnd"/>
            <w:r>
              <w:rPr>
                <w:rFonts w:eastAsia="Arial"/>
                <w:sz w:val="13"/>
              </w:rPr>
              <w:t xml:space="preserve"> </w:t>
            </w:r>
            <w:proofErr w:type="spellStart"/>
            <w:r>
              <w:rPr>
                <w:rFonts w:eastAsia="Arial"/>
                <w:sz w:val="13"/>
              </w:rPr>
              <w:t>ссылки</w:t>
            </w:r>
            <w:proofErr w:type="spellEnd"/>
          </w:p>
        </w:tc>
      </w:tr>
      <w:tr w:rsidR="00830B1A" w:rsidRPr="001F55DF" w14:paraId="41F72063" w14:textId="77777777">
        <w:trPr>
          <w:jc w:val="center"/>
        </w:trPr>
        <w:tc>
          <w:tcPr>
            <w:tcW w:w="56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BAA9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4</w:t>
            </w:r>
          </w:p>
        </w:tc>
        <w:tc>
          <w:tcPr>
            <w:tcW w:w="147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BBCB7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Prejoin + LiveKit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3A74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 xml:space="preserve">Проверки доступа, media </w:t>
            </w:r>
            <w:r>
              <w:rPr>
                <w:rFonts w:eastAsia="Arial"/>
                <w:sz w:val="13"/>
              </w:rPr>
              <w:t>token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6015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LiveKit integration, room lifecycle, webhook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DAA8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Prejoin, устройства и permissions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349D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LiveKit connect, local/remote tracks</w:t>
            </w:r>
          </w:p>
        </w:tc>
        <w:tc>
          <w:tcPr>
            <w:tcW w:w="294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5B82B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3"/>
                <w:lang w:val="ru-RU"/>
              </w:rPr>
              <w:t>Два браузера видят и слышат друг друга</w:t>
            </w:r>
          </w:p>
        </w:tc>
      </w:tr>
      <w:tr w:rsidR="00830B1A" w14:paraId="2E217455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25CD7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5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08D0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Conference Room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E4497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Participant state, roles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A3DE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Realtime participants, reconnect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5BA3B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VideoGrid, tiles, active speaker, layout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6582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Mute/camera, screen share, reconnect UI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1A20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Стабильная базовая видеовстреча</w:t>
            </w:r>
          </w:p>
        </w:tc>
      </w:tr>
      <w:tr w:rsidR="00830B1A" w14:paraId="135C1501" w14:textId="77777777">
        <w:trPr>
          <w:jc w:val="center"/>
        </w:trPr>
        <w:tc>
          <w:tcPr>
            <w:tcW w:w="56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78A48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6</w:t>
            </w:r>
          </w:p>
        </w:tc>
        <w:tc>
          <w:tcPr>
            <w:tcW w:w="147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4D1CC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Moderation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68FB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RBAC organizer/moderator/participant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D3E52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mute/remove/deny rejoin/end for all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BC1B1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Participants panel, роли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2950B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Moderator menu и действия</w:t>
            </w:r>
          </w:p>
        </w:tc>
        <w:tc>
          <w:tcPr>
            <w:tcW w:w="294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C96A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Управ</w:t>
            </w:r>
            <w:r>
              <w:rPr>
                <w:rFonts w:eastAsia="Arial"/>
                <w:sz w:val="13"/>
              </w:rPr>
              <w:t>ление участниками</w:t>
            </w:r>
          </w:p>
        </w:tc>
      </w:tr>
      <w:tr w:rsidR="00830B1A" w14:paraId="365E9646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9E91C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7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AF4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Polls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74D3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Poll schema/constraints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A77D8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Poll API, WS events, live results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4882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Poll creator/management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78B7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Participant poll UI/results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F467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Полный E2E опроса</w:t>
            </w:r>
          </w:p>
        </w:tc>
      </w:tr>
      <w:tr w:rsidR="00830B1A" w14:paraId="74D25E73" w14:textId="77777777">
        <w:trPr>
          <w:jc w:val="center"/>
        </w:trPr>
        <w:tc>
          <w:tcPr>
            <w:tcW w:w="56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7D5DE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8</w:t>
            </w:r>
          </w:p>
        </w:tc>
        <w:tc>
          <w:tcPr>
            <w:tcW w:w="147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488B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Votes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D402D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Vote schema/constraints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3CF9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Vote API, eligible voters, realtime/final snapshot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EE9FC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 xml:space="preserve">Vote </w:t>
            </w:r>
            <w:r>
              <w:rPr>
                <w:rFonts w:eastAsia="Arial"/>
                <w:sz w:val="13"/>
              </w:rPr>
              <w:t>creator/management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32923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Participant vote UI/result</w:t>
            </w:r>
          </w:p>
        </w:tc>
        <w:tc>
          <w:tcPr>
            <w:tcW w:w="294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DED39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Полный E2E голосования</w:t>
            </w:r>
          </w:p>
        </w:tc>
      </w:tr>
      <w:tr w:rsidR="00830B1A" w14:paraId="16821388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E4B3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9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7D34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Integration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FEB0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Fix API/DB/security, integration tests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969C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Fix realtime/media/reconnect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AD9A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E2E flows, API/UI fixes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C622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Media/UX fixes, browser checks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F9DB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Сквозной сценарий без блокеров</w:t>
            </w:r>
          </w:p>
        </w:tc>
      </w:tr>
      <w:tr w:rsidR="00830B1A" w14:paraId="18DC6433" w14:textId="77777777">
        <w:trPr>
          <w:jc w:val="center"/>
        </w:trPr>
        <w:tc>
          <w:tcPr>
            <w:tcW w:w="567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3F5A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10</w:t>
            </w:r>
          </w:p>
        </w:tc>
        <w:tc>
          <w:tcPr>
            <w:tcW w:w="1474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64498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Finalization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4D66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Deploy config, backup, logs, CI/CD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1B63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TURN/LiveKit config, monitoring, fixes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70C94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Adaptive UI, error states, polishing</w:t>
            </w:r>
          </w:p>
        </w:tc>
        <w:tc>
          <w:tcPr>
            <w:tcW w:w="2835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A6C00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Media errors, browser regression</w:t>
            </w:r>
          </w:p>
        </w:tc>
        <w:tc>
          <w:tcPr>
            <w:tcW w:w="2948" w:type="dxa"/>
            <w:shd w:val="clear" w:color="auto" w:fill="F3F6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DF492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Готовый MVP и документация</w:t>
            </w:r>
          </w:p>
        </w:tc>
      </w:tr>
      <w:tr w:rsidR="00830B1A" w:rsidRPr="001F55DF" w14:paraId="7DAD0392" w14:textId="77777777">
        <w:trPr>
          <w:jc w:val="center"/>
        </w:trPr>
        <w:tc>
          <w:tcPr>
            <w:tcW w:w="5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CC63A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11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D86C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Резерв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81C65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Только баги и стабилизация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60696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 xml:space="preserve">Только баги и </w:t>
            </w:r>
            <w:r>
              <w:rPr>
                <w:rFonts w:eastAsia="Arial"/>
                <w:sz w:val="13"/>
              </w:rPr>
              <w:t>стабилизация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795A9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Только баги и стабилизация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5672F" w14:textId="77777777" w:rsidR="00830B1A" w:rsidRDefault="004D36FD">
            <w:pPr>
              <w:spacing w:line="252" w:lineRule="auto"/>
            </w:pPr>
            <w:r>
              <w:rPr>
                <w:rFonts w:eastAsia="Arial"/>
                <w:sz w:val="13"/>
              </w:rPr>
              <w:t>Только баги и стабилизация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45A68" w14:textId="77777777" w:rsidR="00830B1A" w:rsidRPr="001F55DF" w:rsidRDefault="004D36FD">
            <w:pPr>
              <w:spacing w:line="252" w:lineRule="auto"/>
              <w:rPr>
                <w:lang w:val="ru-RU"/>
              </w:rPr>
            </w:pPr>
            <w:r w:rsidRPr="001F55DF">
              <w:rPr>
                <w:rFonts w:eastAsia="Arial"/>
                <w:sz w:val="13"/>
                <w:lang w:val="ru-RU"/>
              </w:rPr>
              <w:t xml:space="preserve">Резерв под риски </w:t>
            </w:r>
            <w:r>
              <w:rPr>
                <w:rFonts w:eastAsia="Arial"/>
                <w:sz w:val="13"/>
              </w:rPr>
              <w:t>WebRTC</w:t>
            </w:r>
            <w:r w:rsidRPr="001F55DF">
              <w:rPr>
                <w:rFonts w:eastAsia="Arial"/>
                <w:sz w:val="13"/>
                <w:lang w:val="ru-RU"/>
              </w:rPr>
              <w:t>/интеграции</w:t>
            </w:r>
          </w:p>
        </w:tc>
      </w:tr>
    </w:tbl>
    <w:p w14:paraId="716EF64A" w14:textId="77777777" w:rsidR="00830B1A" w:rsidRPr="001F55DF" w:rsidRDefault="00830B1A">
      <w:pPr>
        <w:rPr>
          <w:lang w:val="ru-RU"/>
        </w:rPr>
      </w:pPr>
    </w:p>
    <w:p w14:paraId="48EB77A2" w14:textId="77777777" w:rsidR="00830B1A" w:rsidRPr="001F55DF" w:rsidRDefault="00830B1A">
      <w:pPr>
        <w:rPr>
          <w:lang w:val="ru-RU"/>
        </w:rPr>
        <w:sectPr w:rsidR="00830B1A" w:rsidRPr="001F55DF">
          <w:pgSz w:w="15840" w:h="12240" w:orient="landscape"/>
          <w:pgMar w:top="737" w:right="794" w:bottom="737" w:left="794" w:header="720" w:footer="720" w:gutter="0"/>
          <w:cols w:space="720"/>
          <w:docGrid w:linePitch="360"/>
        </w:sectPr>
      </w:pPr>
    </w:p>
    <w:p w14:paraId="0C595A58" w14:textId="77777777" w:rsidR="00830B1A" w:rsidRDefault="004D36FD">
      <w:pPr>
        <w:pStyle w:val="1"/>
        <w:spacing w:before="160" w:after="80"/>
      </w:pPr>
      <w:r>
        <w:rPr>
          <w:rFonts w:ascii="Arial" w:eastAsia="Arial" w:hAnsi="Arial"/>
          <w:color w:val="1F4E79"/>
          <w:sz w:val="30"/>
        </w:rPr>
        <w:lastRenderedPageBreak/>
        <w:t>11. Организация разработки</w:t>
      </w:r>
    </w:p>
    <w:p w14:paraId="5AEBA94D" w14:textId="77777777" w:rsidR="00830B1A" w:rsidRDefault="004D36FD">
      <w:pPr>
        <w:pStyle w:val="21"/>
        <w:spacing w:before="100" w:after="80"/>
      </w:pPr>
      <w:r>
        <w:rPr>
          <w:rFonts w:ascii="Arial" w:eastAsia="Arial" w:hAnsi="Arial"/>
          <w:color w:val="1F4E79"/>
          <w:sz w:val="24"/>
        </w:rPr>
        <w:t>11.1. Git workflow</w:t>
      </w:r>
    </w:p>
    <w:p w14:paraId="1DCAC5D1" w14:textId="2025BFBB" w:rsidR="00830B1A" w:rsidRPr="001F55DF" w:rsidRDefault="004D36FD">
      <w:pPr>
        <w:spacing w:after="80" w:line="269" w:lineRule="auto"/>
        <w:rPr>
          <w:lang w:val="ru-RU"/>
        </w:rPr>
      </w:pPr>
      <w:proofErr w:type="spellStart"/>
      <w:r>
        <w:rPr>
          <w:rFonts w:eastAsia="Arial"/>
        </w:rPr>
        <w:t>Ветки</w:t>
      </w:r>
      <w:proofErr w:type="spellEnd"/>
      <w:r>
        <w:rPr>
          <w:rFonts w:eastAsia="Arial"/>
        </w:rPr>
        <w:t>: main</w:t>
      </w:r>
      <w:r>
        <w:rPr>
          <w:rFonts w:eastAsia="Arial"/>
        </w:rPr>
        <w:t xml:space="preserve">, feature/*, fix/*. </w:t>
      </w:r>
      <w:r w:rsidRPr="001F55DF">
        <w:rPr>
          <w:rFonts w:eastAsia="Arial"/>
          <w:lang w:val="ru-RU"/>
        </w:rPr>
        <w:t xml:space="preserve">Прямой </w:t>
      </w:r>
      <w:r>
        <w:rPr>
          <w:rFonts w:eastAsia="Arial"/>
        </w:rPr>
        <w:t>push</w:t>
      </w:r>
      <w:r w:rsidRPr="001F55DF">
        <w:rPr>
          <w:rFonts w:eastAsia="Arial"/>
          <w:lang w:val="ru-RU"/>
        </w:rPr>
        <w:t xml:space="preserve"> в </w:t>
      </w:r>
      <w:r>
        <w:rPr>
          <w:rFonts w:eastAsia="Arial"/>
        </w:rPr>
        <w:t>main</w:t>
      </w:r>
      <w:r w:rsidRPr="001F55DF">
        <w:rPr>
          <w:rFonts w:eastAsia="Arial"/>
          <w:lang w:val="ru-RU"/>
        </w:rPr>
        <w:t xml:space="preserve"> запрещен. Изменения попадают </w:t>
      </w:r>
      <w:r w:rsidRPr="001F55DF">
        <w:rPr>
          <w:rFonts w:eastAsia="Arial"/>
          <w:lang w:val="ru-RU"/>
        </w:rPr>
        <w:t xml:space="preserve">через </w:t>
      </w:r>
      <w:r>
        <w:rPr>
          <w:rFonts w:eastAsia="Arial"/>
        </w:rPr>
        <w:t>Pull</w:t>
      </w:r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Request</w:t>
      </w:r>
      <w:r w:rsidRPr="001F55DF">
        <w:rPr>
          <w:rFonts w:eastAsia="Arial"/>
          <w:lang w:val="ru-RU"/>
        </w:rPr>
        <w:t xml:space="preserve"> после </w:t>
      </w:r>
      <w:r>
        <w:rPr>
          <w:rFonts w:eastAsia="Arial"/>
        </w:rPr>
        <w:t>review</w:t>
      </w:r>
      <w:r w:rsidRPr="001F55DF">
        <w:rPr>
          <w:rFonts w:eastAsia="Arial"/>
          <w:lang w:val="ru-RU"/>
        </w:rPr>
        <w:t xml:space="preserve"> другим разработчиком. Рабочий поток: </w:t>
      </w:r>
      <w:r>
        <w:rPr>
          <w:rFonts w:eastAsia="Arial"/>
        </w:rPr>
        <w:t>feature</w:t>
      </w:r>
      <w:r w:rsidRPr="001F55DF">
        <w:rPr>
          <w:rFonts w:eastAsia="Arial"/>
          <w:lang w:val="ru-RU"/>
        </w:rPr>
        <w:t xml:space="preserve">/* → </w:t>
      </w:r>
      <w:r>
        <w:rPr>
          <w:rFonts w:eastAsia="Arial"/>
        </w:rPr>
        <w:t>Pull</w:t>
      </w:r>
      <w:r w:rsidRPr="001F55DF">
        <w:rPr>
          <w:rFonts w:eastAsia="Arial"/>
          <w:lang w:val="ru-RU"/>
        </w:rPr>
        <w:t xml:space="preserve"> </w:t>
      </w:r>
      <w:r>
        <w:rPr>
          <w:rFonts w:eastAsia="Arial"/>
        </w:rPr>
        <w:t>Request</w:t>
      </w:r>
      <w:r w:rsidRPr="001F55DF">
        <w:rPr>
          <w:rFonts w:eastAsia="Arial"/>
          <w:lang w:val="ru-RU"/>
        </w:rPr>
        <w:t xml:space="preserve"> → </w:t>
      </w:r>
      <w:r>
        <w:rPr>
          <w:rFonts w:eastAsia="Arial"/>
        </w:rPr>
        <w:t>develop</w:t>
      </w:r>
      <w:r w:rsidRPr="001F55DF">
        <w:rPr>
          <w:rFonts w:eastAsia="Arial"/>
          <w:lang w:val="ru-RU"/>
        </w:rPr>
        <w:t xml:space="preserve"> → проверка → </w:t>
      </w:r>
      <w:r>
        <w:rPr>
          <w:rFonts w:eastAsia="Arial"/>
        </w:rPr>
        <w:t>main</w:t>
      </w:r>
      <w:r w:rsidRPr="001F55DF">
        <w:rPr>
          <w:rFonts w:eastAsia="Arial"/>
          <w:lang w:val="ru-RU"/>
        </w:rPr>
        <w:t>.</w:t>
      </w:r>
    </w:p>
    <w:p w14:paraId="0713AA69" w14:textId="77777777" w:rsidR="00830B1A" w:rsidRPr="001F55DF" w:rsidRDefault="004D36FD">
      <w:pPr>
        <w:pStyle w:val="21"/>
        <w:spacing w:before="100" w:after="80"/>
        <w:rPr>
          <w:lang w:val="ru-RU"/>
        </w:rPr>
      </w:pPr>
      <w:r w:rsidRPr="001F55DF">
        <w:rPr>
          <w:rFonts w:ascii="Arial" w:eastAsia="Arial" w:hAnsi="Arial"/>
          <w:color w:val="1F4E79"/>
          <w:sz w:val="24"/>
          <w:lang w:val="ru-RU"/>
        </w:rPr>
        <w:t xml:space="preserve">11.2. </w:t>
      </w:r>
      <w:r>
        <w:rPr>
          <w:rFonts w:ascii="Arial" w:eastAsia="Arial" w:hAnsi="Arial"/>
          <w:color w:val="1F4E79"/>
          <w:sz w:val="24"/>
        </w:rPr>
        <w:t>Definition</w:t>
      </w:r>
      <w:r w:rsidRPr="001F55DF">
        <w:rPr>
          <w:rFonts w:ascii="Arial" w:eastAsia="Arial" w:hAnsi="Arial"/>
          <w:color w:val="1F4E79"/>
          <w:sz w:val="24"/>
          <w:lang w:val="ru-RU"/>
        </w:rPr>
        <w:t xml:space="preserve"> </w:t>
      </w:r>
      <w:r>
        <w:rPr>
          <w:rFonts w:ascii="Arial" w:eastAsia="Arial" w:hAnsi="Arial"/>
          <w:color w:val="1F4E79"/>
          <w:sz w:val="24"/>
        </w:rPr>
        <w:t>of</w:t>
      </w:r>
      <w:r w:rsidRPr="001F55DF">
        <w:rPr>
          <w:rFonts w:ascii="Arial" w:eastAsia="Arial" w:hAnsi="Arial"/>
          <w:color w:val="1F4E79"/>
          <w:sz w:val="24"/>
          <w:lang w:val="ru-RU"/>
        </w:rPr>
        <w:t xml:space="preserve"> </w:t>
      </w:r>
      <w:r>
        <w:rPr>
          <w:rFonts w:ascii="Arial" w:eastAsia="Arial" w:hAnsi="Arial"/>
          <w:color w:val="1F4E79"/>
          <w:sz w:val="24"/>
        </w:rPr>
        <w:t>Done</w:t>
      </w:r>
    </w:p>
    <w:p w14:paraId="187D3C90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1.  Функциональность реализована согласно ТЗ.</w:t>
      </w:r>
    </w:p>
    <w:p w14:paraId="17891F8E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2.  </w:t>
      </w:r>
      <w:r>
        <w:rPr>
          <w:rFonts w:eastAsia="Arial"/>
        </w:rPr>
        <w:t>Frontend</w:t>
      </w:r>
      <w:r w:rsidRPr="001F55DF">
        <w:rPr>
          <w:rFonts w:eastAsia="Arial"/>
          <w:lang w:val="ru-RU"/>
        </w:rPr>
        <w:t xml:space="preserve"> и </w:t>
      </w:r>
      <w:r>
        <w:rPr>
          <w:rFonts w:eastAsia="Arial"/>
        </w:rPr>
        <w:t>backend</w:t>
      </w:r>
      <w:r w:rsidRPr="001F55DF">
        <w:rPr>
          <w:rFonts w:eastAsia="Arial"/>
          <w:lang w:val="ru-RU"/>
        </w:rPr>
        <w:t xml:space="preserve"> интегрированы.</w:t>
      </w:r>
    </w:p>
    <w:p w14:paraId="028C49C1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3.  Основные ошибки и не</w:t>
      </w:r>
      <w:r w:rsidRPr="001F55DF">
        <w:rPr>
          <w:rFonts w:eastAsia="Arial"/>
          <w:lang w:val="ru-RU"/>
        </w:rPr>
        <w:t>гативные сценарии обработаны.</w:t>
      </w:r>
    </w:p>
    <w:p w14:paraId="5AF6294F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4.  Код прошел </w:t>
      </w:r>
      <w:r>
        <w:rPr>
          <w:rFonts w:eastAsia="Arial"/>
        </w:rPr>
        <w:t>review</w:t>
      </w:r>
      <w:r w:rsidRPr="001F55DF">
        <w:rPr>
          <w:rFonts w:eastAsia="Arial"/>
          <w:lang w:val="ru-RU"/>
        </w:rPr>
        <w:t>.</w:t>
      </w:r>
    </w:p>
    <w:p w14:paraId="309B9E62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5.  Изменения прошли </w:t>
      </w:r>
      <w:r>
        <w:rPr>
          <w:rFonts w:eastAsia="Arial"/>
        </w:rPr>
        <w:t>CI</w:t>
      </w:r>
      <w:r w:rsidRPr="001F55DF">
        <w:rPr>
          <w:rFonts w:eastAsia="Arial"/>
          <w:lang w:val="ru-RU"/>
        </w:rPr>
        <w:t>.</w:t>
      </w:r>
    </w:p>
    <w:p w14:paraId="5D17E88C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6.  Функциональность проверена минимум еще одним участником команды.</w:t>
      </w:r>
    </w:p>
    <w:p w14:paraId="79411F9E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7.  Для критического сценария добавлен подходящий </w:t>
      </w:r>
      <w:r>
        <w:rPr>
          <w:rFonts w:eastAsia="Arial"/>
        </w:rPr>
        <w:t>unit</w:t>
      </w:r>
      <w:r w:rsidRPr="001F55DF">
        <w:rPr>
          <w:rFonts w:eastAsia="Arial"/>
          <w:lang w:val="ru-RU"/>
        </w:rPr>
        <w:t>/</w:t>
      </w:r>
      <w:r>
        <w:rPr>
          <w:rFonts w:eastAsia="Arial"/>
        </w:rPr>
        <w:t>integration</w:t>
      </w:r>
      <w:r w:rsidRPr="001F55DF">
        <w:rPr>
          <w:rFonts w:eastAsia="Arial"/>
          <w:lang w:val="ru-RU"/>
        </w:rPr>
        <w:t>/</w:t>
      </w:r>
      <w:r>
        <w:rPr>
          <w:rFonts w:eastAsia="Arial"/>
        </w:rPr>
        <w:t>E</w:t>
      </w:r>
      <w:r w:rsidRPr="001F55DF">
        <w:rPr>
          <w:rFonts w:eastAsia="Arial"/>
          <w:lang w:val="ru-RU"/>
        </w:rPr>
        <w:t>2</w:t>
      </w:r>
      <w:r>
        <w:rPr>
          <w:rFonts w:eastAsia="Arial"/>
        </w:rPr>
        <w:t>E</w:t>
      </w:r>
      <w:r w:rsidRPr="001F55DF">
        <w:rPr>
          <w:rFonts w:eastAsia="Arial"/>
          <w:lang w:val="ru-RU"/>
        </w:rPr>
        <w:t xml:space="preserve"> тест.</w:t>
      </w:r>
    </w:p>
    <w:p w14:paraId="5266EBA8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8.  </w:t>
      </w:r>
      <w:r>
        <w:rPr>
          <w:rFonts w:eastAsia="Arial"/>
        </w:rPr>
        <w:t>Swagger</w:t>
      </w:r>
      <w:r w:rsidRPr="001F55DF">
        <w:rPr>
          <w:rFonts w:eastAsia="Arial"/>
          <w:lang w:val="ru-RU"/>
        </w:rPr>
        <w:t>/</w:t>
      </w:r>
      <w:proofErr w:type="spellStart"/>
      <w:r>
        <w:rPr>
          <w:rFonts w:eastAsia="Arial"/>
        </w:rPr>
        <w:t>OpenAPI</w:t>
      </w:r>
      <w:proofErr w:type="spellEnd"/>
      <w:r w:rsidRPr="001F55DF">
        <w:rPr>
          <w:rFonts w:eastAsia="Arial"/>
          <w:lang w:val="ru-RU"/>
        </w:rPr>
        <w:t xml:space="preserve"> и </w:t>
      </w:r>
      <w:r>
        <w:rPr>
          <w:rFonts w:eastAsia="Arial"/>
        </w:rPr>
        <w:t>README</w:t>
      </w:r>
      <w:r w:rsidRPr="001F55DF">
        <w:rPr>
          <w:rFonts w:eastAsia="Arial"/>
          <w:lang w:val="ru-RU"/>
        </w:rPr>
        <w:t xml:space="preserve"> обновлены, если изменился контракт или способ запуска.</w:t>
      </w:r>
    </w:p>
    <w:p w14:paraId="516B5E3A" w14:textId="77777777" w:rsidR="00830B1A" w:rsidRPr="001F55DF" w:rsidRDefault="004D36FD">
      <w:pPr>
        <w:pStyle w:val="1"/>
        <w:spacing w:before="160" w:after="80"/>
        <w:rPr>
          <w:lang w:val="ru-RU"/>
        </w:rPr>
      </w:pPr>
      <w:r w:rsidRPr="001F55DF">
        <w:rPr>
          <w:rFonts w:ascii="Arial" w:eastAsia="Arial" w:hAnsi="Arial"/>
          <w:color w:val="1F4E79"/>
          <w:sz w:val="30"/>
          <w:lang w:val="ru-RU"/>
        </w:rPr>
        <w:t xml:space="preserve">12. Критерии готовности </w:t>
      </w:r>
      <w:r>
        <w:rPr>
          <w:rFonts w:ascii="Arial" w:eastAsia="Arial" w:hAnsi="Arial"/>
          <w:color w:val="1F4E79"/>
          <w:sz w:val="30"/>
        </w:rPr>
        <w:t>MVP</w:t>
      </w:r>
    </w:p>
    <w:p w14:paraId="1F0ABAE1" w14:textId="77777777" w:rsidR="00830B1A" w:rsidRPr="001F55DF" w:rsidRDefault="004D36FD">
      <w:pPr>
        <w:spacing w:after="80" w:line="269" w:lineRule="auto"/>
        <w:rPr>
          <w:lang w:val="ru-RU"/>
        </w:rPr>
      </w:pPr>
      <w:r>
        <w:rPr>
          <w:rFonts w:eastAsia="Arial"/>
        </w:rPr>
        <w:t>MVP</w:t>
      </w:r>
      <w:r w:rsidRPr="001F55DF">
        <w:rPr>
          <w:rFonts w:eastAsia="Arial"/>
          <w:lang w:val="ru-RU"/>
        </w:rPr>
        <w:t xml:space="preserve"> считается готовым, если стабильно выполняется основной сквозной сценарий:</w:t>
      </w:r>
    </w:p>
    <w:p w14:paraId="79AFFB1D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1.  Регистрация организатора.</w:t>
      </w:r>
    </w:p>
    <w:p w14:paraId="6F417C45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2.  Подтверждение </w:t>
      </w:r>
      <w:r>
        <w:rPr>
          <w:rFonts w:eastAsia="Arial"/>
        </w:rPr>
        <w:t>email</w:t>
      </w:r>
      <w:r w:rsidRPr="001F55DF">
        <w:rPr>
          <w:rFonts w:eastAsia="Arial"/>
          <w:lang w:val="ru-RU"/>
        </w:rPr>
        <w:t>.</w:t>
      </w:r>
    </w:p>
    <w:p w14:paraId="3E496345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3.  Вход в каби</w:t>
      </w:r>
      <w:r w:rsidRPr="001F55DF">
        <w:rPr>
          <w:rFonts w:eastAsia="Arial"/>
          <w:lang w:val="ru-RU"/>
        </w:rPr>
        <w:t>нет.</w:t>
      </w:r>
    </w:p>
    <w:p w14:paraId="20721FD1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4.  Создание конференции и получение ссылки.</w:t>
      </w:r>
    </w:p>
    <w:p w14:paraId="553B4EEB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5.  Вход второго человека по ссылке без регистрации.</w:t>
      </w:r>
    </w:p>
    <w:p w14:paraId="5F4F7DD6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6.  </w:t>
      </w:r>
      <w:proofErr w:type="spellStart"/>
      <w:r>
        <w:rPr>
          <w:rFonts w:eastAsia="Arial"/>
        </w:rPr>
        <w:t>Prejoin</w:t>
      </w:r>
      <w:proofErr w:type="spellEnd"/>
      <w:r w:rsidRPr="001F55DF">
        <w:rPr>
          <w:rFonts w:eastAsia="Arial"/>
          <w:lang w:val="ru-RU"/>
        </w:rPr>
        <w:t xml:space="preserve"> и подключение аудио/видео.</w:t>
      </w:r>
    </w:p>
    <w:p w14:paraId="079B6D3D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7.  Работа </w:t>
      </w:r>
      <w:r>
        <w:rPr>
          <w:rFonts w:eastAsia="Arial"/>
        </w:rPr>
        <w:t>camera</w:t>
      </w:r>
      <w:r w:rsidRPr="001F55DF">
        <w:rPr>
          <w:rFonts w:eastAsia="Arial"/>
          <w:lang w:val="ru-RU"/>
        </w:rPr>
        <w:t>/</w:t>
      </w:r>
      <w:r>
        <w:rPr>
          <w:rFonts w:eastAsia="Arial"/>
        </w:rPr>
        <w:t>mute</w:t>
      </w:r>
      <w:r w:rsidRPr="001F55DF">
        <w:rPr>
          <w:rFonts w:eastAsia="Arial"/>
          <w:lang w:val="ru-RU"/>
        </w:rPr>
        <w:t xml:space="preserve"> и демонстрации экрана.</w:t>
      </w:r>
    </w:p>
    <w:p w14:paraId="70BA5F40" w14:textId="13CDC7C3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8.  Проведение опроса с </w:t>
      </w:r>
      <w:r>
        <w:rPr>
          <w:rFonts w:eastAsia="Arial"/>
        </w:rPr>
        <w:t>live</w:t>
      </w:r>
      <w:r w:rsidR="001F55DF">
        <w:rPr>
          <w:rFonts w:eastAsia="Arial"/>
          <w:lang w:val="ru-RU"/>
        </w:rPr>
        <w:t>-</w:t>
      </w:r>
      <w:r w:rsidRPr="001F55DF">
        <w:rPr>
          <w:rFonts w:eastAsia="Arial"/>
          <w:lang w:val="ru-RU"/>
        </w:rPr>
        <w:t>результатом.</w:t>
      </w:r>
    </w:p>
    <w:p w14:paraId="38E50CE4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9.  Проведение </w:t>
      </w:r>
      <w:r w:rsidRPr="001F55DF">
        <w:rPr>
          <w:rFonts w:eastAsia="Arial"/>
          <w:lang w:val="ru-RU"/>
        </w:rPr>
        <w:t>голосования с одним бюллетенем на участника и итогом после закрытия.</w:t>
      </w:r>
    </w:p>
    <w:p w14:paraId="462C5D5F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10.  Модерация участника.</w:t>
      </w:r>
    </w:p>
    <w:p w14:paraId="2F06D77C" w14:textId="77777777" w:rsidR="00830B1A" w:rsidRPr="001F55DF" w:rsidRDefault="004D36FD">
      <w:pPr>
        <w:spacing w:after="40" w:line="269" w:lineRule="auto"/>
        <w:rPr>
          <w:lang w:val="ru-RU"/>
        </w:rPr>
      </w:pPr>
      <w:r w:rsidRPr="001F55DF">
        <w:rPr>
          <w:rFonts w:eastAsia="Arial"/>
          <w:lang w:val="ru-RU"/>
        </w:rPr>
        <w:t>11.  Завершение конференции.</w:t>
      </w:r>
    </w:p>
    <w:p w14:paraId="34857EF3" w14:textId="77777777" w:rsidR="00830B1A" w:rsidRPr="001F55DF" w:rsidRDefault="004D36FD">
      <w:pPr>
        <w:spacing w:after="80" w:line="269" w:lineRule="auto"/>
        <w:rPr>
          <w:lang w:val="ru-RU"/>
        </w:rPr>
      </w:pPr>
      <w:r w:rsidRPr="001F55DF">
        <w:rPr>
          <w:rFonts w:eastAsia="Arial"/>
          <w:lang w:val="ru-RU"/>
        </w:rPr>
        <w:t xml:space="preserve">Дополнительно: нет критических блокирующих дефектов в основном сценарии; </w:t>
      </w:r>
      <w:r>
        <w:rPr>
          <w:rFonts w:eastAsia="Arial"/>
        </w:rPr>
        <w:t>reconnect</w:t>
      </w:r>
      <w:r w:rsidRPr="001F55DF">
        <w:rPr>
          <w:rFonts w:eastAsia="Arial"/>
          <w:lang w:val="ru-RU"/>
        </w:rPr>
        <w:t xml:space="preserve"> работает в типичном кратковременном обрыве сети; </w:t>
      </w:r>
      <w:r w:rsidRPr="001F55DF">
        <w:rPr>
          <w:rFonts w:eastAsia="Arial"/>
          <w:lang w:val="ru-RU"/>
        </w:rPr>
        <w:t>проект разворачивается по инструкции команды; БД и ключевые конфигурации имеют резервную копию/восстанавливаемый вариант для учебного окружения.</w:t>
      </w:r>
    </w:p>
    <w:sectPr w:rsidR="00830B1A" w:rsidRPr="001F55DF" w:rsidSect="00034616">
      <w:pgSz w:w="15840" w:h="12240"/>
      <w:pgMar w:top="964" w:right="102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F238E" w14:textId="77777777" w:rsidR="004D36FD" w:rsidRDefault="004D36FD">
      <w:pPr>
        <w:spacing w:after="0" w:line="240" w:lineRule="auto"/>
      </w:pPr>
      <w:r>
        <w:separator/>
      </w:r>
    </w:p>
  </w:endnote>
  <w:endnote w:type="continuationSeparator" w:id="0">
    <w:p w14:paraId="690A26EA" w14:textId="77777777" w:rsidR="004D36FD" w:rsidRDefault="004D3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BA050" w14:textId="06E0357A" w:rsidR="00830B1A" w:rsidRDefault="00830B1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224E7" w14:textId="77777777" w:rsidR="004D36FD" w:rsidRDefault="004D36FD">
      <w:pPr>
        <w:spacing w:after="0" w:line="240" w:lineRule="auto"/>
      </w:pPr>
      <w:r>
        <w:separator/>
      </w:r>
    </w:p>
  </w:footnote>
  <w:footnote w:type="continuationSeparator" w:id="0">
    <w:p w14:paraId="1D3C24F6" w14:textId="77777777" w:rsidR="004D36FD" w:rsidRDefault="004D36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38478" w14:textId="5552B829" w:rsidR="00830B1A" w:rsidRDefault="00830B1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5DF"/>
    <w:rsid w:val="002621E8"/>
    <w:rsid w:val="0029639D"/>
    <w:rsid w:val="00326F90"/>
    <w:rsid w:val="004D36FD"/>
    <w:rsid w:val="00813393"/>
    <w:rsid w:val="00830B1A"/>
    <w:rsid w:val="00AA1D8D"/>
    <w:rsid w:val="00B47730"/>
    <w:rsid w:val="00CB0664"/>
    <w:rsid w:val="00F933CD"/>
    <w:rsid w:val="00FB4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F8136"/>
  <w14:defaultImageDpi w14:val="300"/>
  <w15:docId w15:val="{18B4EF5E-A1B6-41D6-89C5-CBEFE763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1971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ТЗ — MVP сервиса видеоконференций</dc:title>
  <dc:subject>Учебный проект: видеоконференции с опросами и голосованиями</dc:subject>
  <dc:creator>Проектная команда</dc:creator>
  <cp:keywords>MVP, видеоконференции, Vue, NestJS, LiveKit, PostgreSQL, Prisma</cp:keywords>
  <dc:description>generated by python-docx</dc:description>
  <cp:lastModifiedBy>Мусаев Владимир Акмалович</cp:lastModifiedBy>
  <cp:revision>6</cp:revision>
  <dcterms:created xsi:type="dcterms:W3CDTF">2013-12-23T23:15:00Z</dcterms:created>
  <dcterms:modified xsi:type="dcterms:W3CDTF">2026-09-08T15:14:00Z</dcterms:modified>
  <cp:category/>
</cp:coreProperties>
</file>